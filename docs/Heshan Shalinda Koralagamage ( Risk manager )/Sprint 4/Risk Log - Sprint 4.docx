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Log - Sprint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Trigger / Early Warning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Final Status</w:t>
            </w:r>
          </w:p>
        </w:tc>
      </w:tr>
      <w:tr>
        <w:tc>
          <w:tcPr>
            <w:tcW w:type="dxa" w:w="1337"/>
          </w:tcPr>
          <w:p>
            <w:r>
              <w:t>R4-01</w:t>
            </w:r>
          </w:p>
        </w:tc>
        <w:tc>
          <w:tcPr>
            <w:tcW w:type="dxa" w:w="1337"/>
          </w:tcPr>
          <w:p>
            <w:r>
              <w:t>CORS preflight blocked for client origin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Browser console: missing Access-Control-Allow-Origin</w:t>
            </w:r>
          </w:p>
        </w:tc>
        <w:tc>
          <w:tcPr>
            <w:tcW w:type="dxa" w:w="1337"/>
          </w:tcPr>
          <w:p>
            <w:r>
              <w:t>Function-based CORS allowlist + explicit OPTIONS * handling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</w:tr>
      <w:tr>
        <w:tc>
          <w:tcPr>
            <w:tcW w:type="dxa" w:w="1337"/>
          </w:tcPr>
          <w:p>
            <w:r>
              <w:t>R4-02</w:t>
            </w:r>
          </w:p>
        </w:tc>
        <w:tc>
          <w:tcPr>
            <w:tcW w:type="dxa" w:w="1337"/>
          </w:tcPr>
          <w:p>
            <w:r>
              <w:t>API nested route path not resolved in Vercel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404 NOT_FOUND on /api/orders/my</w:t>
            </w:r>
          </w:p>
        </w:tc>
        <w:tc>
          <w:tcPr>
            <w:tcW w:type="dxa" w:w="1337"/>
          </w:tcPr>
          <w:p>
            <w:r>
              <w:t>Explicit /api/(.*) route mapping to serverless handler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</w:tr>
      <w:tr>
        <w:tc>
          <w:tcPr>
            <w:tcW w:type="dxa" w:w="1337"/>
          </w:tcPr>
          <w:p>
            <w:r>
              <w:t>R4-03</w:t>
            </w:r>
          </w:p>
        </w:tc>
        <w:tc>
          <w:tcPr>
            <w:tcW w:type="dxa" w:w="1337"/>
          </w:tcPr>
          <w:p>
            <w:r>
              <w:t>Late-stage regression during hardening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lint/test failures after fixes</w:t>
            </w:r>
          </w:p>
        </w:tc>
        <w:tc>
          <w:tcPr>
            <w:tcW w:type="dxa" w:w="1337"/>
          </w:tcPr>
          <w:p>
            <w:r>
              <w:t>Command gate: build, test server/client, lint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</w:tr>
      <w:tr>
        <w:tc>
          <w:tcPr>
            <w:tcW w:type="dxa" w:w="1337"/>
          </w:tcPr>
          <w:p>
            <w:r>
              <w:t>R4-04</w:t>
            </w:r>
          </w:p>
        </w:tc>
        <w:tc>
          <w:tcPr>
            <w:tcW w:type="dxa" w:w="1337"/>
          </w:tcPr>
          <w:p>
            <w:r>
              <w:t>Incomplete batch completion UI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user unable to finish production flow from UI</w:t>
            </w:r>
          </w:p>
        </w:tc>
        <w:tc>
          <w:tcPr>
            <w:tcW w:type="dxa" w:w="1337"/>
          </w:tcPr>
          <w:p>
            <w:r>
              <w:t>Added create/complete batch UI workflow and consumption form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</w:tr>
      <w:tr>
        <w:tc>
          <w:tcPr>
            <w:tcW w:type="dxa" w:w="1337"/>
          </w:tcPr>
          <w:p>
            <w:r>
              <w:t>R4-05</w:t>
            </w:r>
          </w:p>
        </w:tc>
        <w:tc>
          <w:tcPr>
            <w:tcW w:type="dxa" w:w="1337"/>
          </w:tcPr>
          <w:p>
            <w:r>
              <w:t>Operators misdiagnose extension JS errors as app bug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Unexpected token 'export' with non-app filename</w:t>
            </w:r>
          </w:p>
        </w:tc>
        <w:tc>
          <w:tcPr>
            <w:tcW w:type="dxa" w:w="1337"/>
          </w:tcPr>
          <w:p>
            <w:r>
              <w:t>Added troubleshooting note in deployment docs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</w:tr>
      <w:tr>
        <w:tc>
          <w:tcPr>
            <w:tcW w:type="dxa" w:w="1337"/>
          </w:tcPr>
          <w:p>
            <w:r>
              <w:t>R4-06</w:t>
            </w:r>
          </w:p>
        </w:tc>
        <w:tc>
          <w:tcPr>
            <w:tcW w:type="dxa" w:w="1337"/>
          </w:tcPr>
          <w:p>
            <w:r>
              <w:t>Future preview URL access policy ambiguity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Low</w:t>
            </w:r>
          </w:p>
        </w:tc>
        <w:tc>
          <w:tcPr>
            <w:tcW w:type="dxa" w:w="1337"/>
          </w:tcPr>
          <w:p>
            <w:r>
              <w:t>unexpected origin requests</w:t>
            </w:r>
          </w:p>
        </w:tc>
        <w:tc>
          <w:tcPr>
            <w:tcW w:type="dxa" w:w="1337"/>
          </w:tcPr>
          <w:p>
            <w:r>
              <w:t>Added ALLOWVERCELPREVIEWS controlled switch</w:t>
            </w:r>
          </w:p>
        </w:tc>
        <w:tc>
          <w:tcPr>
            <w:tcW w:type="dxa" w:w="1337"/>
          </w:tcPr>
          <w:p>
            <w:r>
              <w:t>Open (accepted)</w:t>
            </w:r>
          </w:p>
        </w:tc>
      </w:tr>
    </w:tbl>
    <w:p/>
    <w:p>
      <w:pPr>
        <w:pStyle w:val="Heading2"/>
        <w:spacing w:before="160" w:after="80"/>
      </w:pPr>
      <w:r>
        <w:t>Closure Summary</w:t>
      </w:r>
    </w:p>
    <w:p>
      <w:pPr>
        <w:spacing w:line="360" w:lineRule="auto" w:after="160"/>
      </w:pPr>
      <w:r>
        <w:t>Sprint 4 closed all P0/P1 release blockers linked to deployment reliability and production API access.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