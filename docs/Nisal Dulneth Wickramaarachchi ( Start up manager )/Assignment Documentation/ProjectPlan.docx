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FB73" w14:textId="77777777" w:rsidR="00636E0C" w:rsidRDefault="00703552">
      <w:pPr>
        <w:spacing w:after="120"/>
        <w:jc w:val="center"/>
      </w:pPr>
      <w:r>
        <w:rPr>
          <w:b/>
          <w:sz w:val="36"/>
        </w:rPr>
        <w:t>Factory Inventory &amp; Production Management System (MVP)</w:t>
      </w:r>
    </w:p>
    <w:p w14:paraId="4D485074" w14:textId="77777777" w:rsidR="00636E0C" w:rsidRDefault="00703552">
      <w:pPr>
        <w:spacing w:after="120"/>
        <w:jc w:val="center"/>
      </w:pPr>
      <w:r>
        <w:rPr>
          <w:b/>
          <w:sz w:val="23"/>
        </w:rPr>
        <w:t>Project Plan</w:t>
      </w:r>
    </w:p>
    <w:p w14:paraId="6A435EA2" w14:textId="77777777" w:rsidR="00636E0C" w:rsidRDefault="00703552">
      <w:pPr>
        <w:spacing w:after="120"/>
        <w:jc w:val="center"/>
      </w:pPr>
      <w:r>
        <w:t xml:space="preserve">Prepared by Nisal </w:t>
      </w:r>
      <w:proofErr w:type="spellStart"/>
      <w:r>
        <w:t>Dulneth</w:t>
      </w:r>
      <w:proofErr w:type="spellEnd"/>
      <w:r>
        <w:t xml:space="preserve"> Wickramaarachchi (Start-up Manager)</w:t>
      </w:r>
    </w:p>
    <w:p w14:paraId="35926DA7" w14:textId="77777777" w:rsidR="00636E0C" w:rsidRDefault="00703552">
      <w:pPr>
        <w:spacing w:after="120"/>
        <w:jc w:val="center"/>
      </w:pPr>
      <w:r>
        <w:t>24 March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636E0C" w14:paraId="6C28CE7E" w14:textId="77777777">
        <w:tc>
          <w:tcPr>
            <w:tcW w:w="4824" w:type="dxa"/>
          </w:tcPr>
          <w:p w14:paraId="4D8582B9" w14:textId="77777777" w:rsidR="00636E0C" w:rsidRDefault="00703552">
            <w:r>
              <w:rPr>
                <w:b/>
                <w:sz w:val="20"/>
              </w:rPr>
              <w:t>Project</w:t>
            </w:r>
          </w:p>
        </w:tc>
        <w:tc>
          <w:tcPr>
            <w:tcW w:w="4824" w:type="dxa"/>
          </w:tcPr>
          <w:p w14:paraId="15F4D1FF" w14:textId="77777777" w:rsidR="00636E0C" w:rsidRDefault="00703552">
            <w:r>
              <w:rPr>
                <w:b/>
                <w:sz w:val="20"/>
              </w:rPr>
              <w:t>Factory Inventory &amp; Production Management System (MVP)</w:t>
            </w:r>
          </w:p>
        </w:tc>
      </w:tr>
      <w:tr w:rsidR="00636E0C" w14:paraId="08A9EFCC" w14:textId="77777777">
        <w:tc>
          <w:tcPr>
            <w:tcW w:w="4824" w:type="dxa"/>
          </w:tcPr>
          <w:p w14:paraId="7486B414" w14:textId="77777777" w:rsidR="00636E0C" w:rsidRDefault="00703552">
            <w:r>
              <w:rPr>
                <w:sz w:val="20"/>
              </w:rPr>
              <w:t>Release</w:t>
            </w:r>
          </w:p>
        </w:tc>
        <w:tc>
          <w:tcPr>
            <w:tcW w:w="4824" w:type="dxa"/>
          </w:tcPr>
          <w:p w14:paraId="6EB74A4A" w14:textId="77777777" w:rsidR="00636E0C" w:rsidRDefault="00703552">
            <w:r>
              <w:rPr>
                <w:sz w:val="20"/>
              </w:rPr>
              <w:t>Final academic submission - MVP baseline</w:t>
            </w:r>
          </w:p>
        </w:tc>
      </w:tr>
      <w:tr w:rsidR="00636E0C" w14:paraId="7689D9ED" w14:textId="77777777">
        <w:tc>
          <w:tcPr>
            <w:tcW w:w="4824" w:type="dxa"/>
          </w:tcPr>
          <w:p w14:paraId="7A6122C6" w14:textId="77777777" w:rsidR="00636E0C" w:rsidRDefault="00703552">
            <w:r>
              <w:rPr>
                <w:sz w:val="20"/>
              </w:rPr>
              <w:t>Date</w:t>
            </w:r>
          </w:p>
        </w:tc>
        <w:tc>
          <w:tcPr>
            <w:tcW w:w="4824" w:type="dxa"/>
          </w:tcPr>
          <w:p w14:paraId="7B7FF293" w14:textId="77777777" w:rsidR="00636E0C" w:rsidRPr="00C45011" w:rsidRDefault="00703552">
            <w:pPr>
              <w:rPr>
                <w:color w:val="EE0000"/>
              </w:rPr>
            </w:pPr>
            <w:r w:rsidRPr="00C45011">
              <w:rPr>
                <w:color w:val="EE0000"/>
                <w:sz w:val="20"/>
              </w:rPr>
              <w:t>24 March 2026</w:t>
            </w:r>
          </w:p>
        </w:tc>
      </w:tr>
      <w:tr w:rsidR="00636E0C" w14:paraId="2E775551" w14:textId="77777777">
        <w:tc>
          <w:tcPr>
            <w:tcW w:w="4824" w:type="dxa"/>
          </w:tcPr>
          <w:p w14:paraId="217A41ED" w14:textId="77777777" w:rsidR="00636E0C" w:rsidRDefault="00703552">
            <w:r>
              <w:rPr>
                <w:sz w:val="20"/>
              </w:rPr>
              <w:t>PM Approach</w:t>
            </w:r>
          </w:p>
        </w:tc>
        <w:tc>
          <w:tcPr>
            <w:tcW w:w="4824" w:type="dxa"/>
          </w:tcPr>
          <w:p w14:paraId="6A3FD911" w14:textId="77777777" w:rsidR="00636E0C" w:rsidRDefault="00703552">
            <w:r>
              <w:rPr>
                <w:sz w:val="20"/>
              </w:rPr>
              <w:t>Agile delivery with PRINCE2 Agile-compatible controls over four sprints</w:t>
            </w:r>
          </w:p>
        </w:tc>
      </w:tr>
      <w:tr w:rsidR="00636E0C" w14:paraId="3E8A79DA" w14:textId="77777777">
        <w:tc>
          <w:tcPr>
            <w:tcW w:w="4824" w:type="dxa"/>
          </w:tcPr>
          <w:p w14:paraId="3310CCBC" w14:textId="77777777" w:rsidR="00636E0C" w:rsidRDefault="00703552">
            <w:r>
              <w:rPr>
                <w:sz w:val="20"/>
              </w:rPr>
              <w:t>Author</w:t>
            </w:r>
          </w:p>
        </w:tc>
        <w:tc>
          <w:tcPr>
            <w:tcW w:w="4824" w:type="dxa"/>
          </w:tcPr>
          <w:p w14:paraId="268B06A4" w14:textId="77777777" w:rsidR="00636E0C" w:rsidRDefault="00703552">
            <w:r>
              <w:rPr>
                <w:sz w:val="20"/>
              </w:rPr>
              <w:t xml:space="preserve">Nisal </w:t>
            </w:r>
            <w:proofErr w:type="spellStart"/>
            <w:r>
              <w:rPr>
                <w:sz w:val="20"/>
              </w:rPr>
              <w:t>Dulneth</w:t>
            </w:r>
            <w:proofErr w:type="spellEnd"/>
            <w:r>
              <w:rPr>
                <w:sz w:val="20"/>
              </w:rPr>
              <w:t xml:space="preserve"> Wickramaarachchi (Start-up Manager)</w:t>
            </w:r>
          </w:p>
        </w:tc>
      </w:tr>
      <w:tr w:rsidR="00636E0C" w14:paraId="2FF281DA" w14:textId="77777777">
        <w:tc>
          <w:tcPr>
            <w:tcW w:w="4824" w:type="dxa"/>
          </w:tcPr>
          <w:p w14:paraId="6171637B" w14:textId="77777777" w:rsidR="00636E0C" w:rsidRDefault="00703552">
            <w:r>
              <w:rPr>
                <w:sz w:val="20"/>
              </w:rPr>
              <w:t>Owner</w:t>
            </w:r>
          </w:p>
        </w:tc>
        <w:tc>
          <w:tcPr>
            <w:tcW w:w="4824" w:type="dxa"/>
          </w:tcPr>
          <w:p w14:paraId="560243DE" w14:textId="77777777" w:rsidR="00636E0C" w:rsidRDefault="00703552">
            <w:proofErr w:type="spellStart"/>
            <w:r>
              <w:rPr>
                <w:sz w:val="20"/>
              </w:rPr>
              <w:t>Uditha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Balalla</w:t>
            </w:r>
            <w:proofErr w:type="spellEnd"/>
            <w:r>
              <w:rPr>
                <w:sz w:val="20"/>
              </w:rPr>
              <w:t xml:space="preserve"> (Project Manager)</w:t>
            </w:r>
          </w:p>
        </w:tc>
      </w:tr>
      <w:tr w:rsidR="00636E0C" w14:paraId="03E9E081" w14:textId="77777777">
        <w:tc>
          <w:tcPr>
            <w:tcW w:w="4824" w:type="dxa"/>
          </w:tcPr>
          <w:p w14:paraId="056C58BF" w14:textId="77777777" w:rsidR="00636E0C" w:rsidRDefault="00703552">
            <w:r>
              <w:rPr>
                <w:sz w:val="20"/>
              </w:rPr>
              <w:t>Client</w:t>
            </w:r>
          </w:p>
        </w:tc>
        <w:tc>
          <w:tcPr>
            <w:tcW w:w="4824" w:type="dxa"/>
          </w:tcPr>
          <w:p w14:paraId="289554FB" w14:textId="77777777" w:rsidR="00636E0C" w:rsidRDefault="00703552">
            <w:r>
              <w:rPr>
                <w:sz w:val="20"/>
              </w:rPr>
              <w:t xml:space="preserve">Heshan Foods (case </w:t>
            </w:r>
            <w:proofErr w:type="spellStart"/>
            <w:r>
              <w:rPr>
                <w:sz w:val="20"/>
              </w:rPr>
              <w:t>organisation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636E0C" w14:paraId="5446EAF0" w14:textId="77777777">
        <w:tc>
          <w:tcPr>
            <w:tcW w:w="4824" w:type="dxa"/>
          </w:tcPr>
          <w:p w14:paraId="3E5654A2" w14:textId="77777777" w:rsidR="00636E0C" w:rsidRDefault="00703552">
            <w:r>
              <w:rPr>
                <w:sz w:val="20"/>
              </w:rPr>
              <w:t>Document Ref</w:t>
            </w:r>
          </w:p>
        </w:tc>
        <w:tc>
          <w:tcPr>
            <w:tcW w:w="4824" w:type="dxa"/>
          </w:tcPr>
          <w:p w14:paraId="10F9A54B" w14:textId="77777777" w:rsidR="00636E0C" w:rsidRPr="00C45011" w:rsidRDefault="00703552">
            <w:pPr>
              <w:rPr>
                <w:color w:val="EE0000"/>
              </w:rPr>
            </w:pPr>
            <w:r w:rsidRPr="00C45011">
              <w:rPr>
                <w:color w:val="EE0000"/>
                <w:sz w:val="20"/>
              </w:rPr>
              <w:t>FIPMS-PP-001</w:t>
            </w:r>
          </w:p>
        </w:tc>
      </w:tr>
      <w:tr w:rsidR="00636E0C" w14:paraId="290DB528" w14:textId="77777777">
        <w:tc>
          <w:tcPr>
            <w:tcW w:w="4824" w:type="dxa"/>
          </w:tcPr>
          <w:p w14:paraId="3FAFD7F9" w14:textId="77777777" w:rsidR="00636E0C" w:rsidRDefault="00703552">
            <w:r>
              <w:rPr>
                <w:sz w:val="20"/>
              </w:rPr>
              <w:t>Version No</w:t>
            </w:r>
          </w:p>
        </w:tc>
        <w:tc>
          <w:tcPr>
            <w:tcW w:w="4824" w:type="dxa"/>
          </w:tcPr>
          <w:p w14:paraId="57FD3CAE" w14:textId="77777777" w:rsidR="00636E0C" w:rsidRPr="00C45011" w:rsidRDefault="00703552">
            <w:pPr>
              <w:rPr>
                <w:color w:val="EE0000"/>
              </w:rPr>
            </w:pPr>
            <w:r w:rsidRPr="00C45011">
              <w:rPr>
                <w:color w:val="EE0000"/>
                <w:sz w:val="20"/>
              </w:rPr>
              <w:t>1.0</w:t>
            </w:r>
          </w:p>
        </w:tc>
      </w:tr>
    </w:tbl>
    <w:p w14:paraId="0DEB801F" w14:textId="77777777" w:rsidR="00636E0C" w:rsidRDefault="00636E0C"/>
    <w:p w14:paraId="7CFF7B7B" w14:textId="77777777" w:rsidR="00F04318" w:rsidRDefault="00F04318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1E9EEEC5" w14:textId="47D622BD" w:rsidR="00636E0C" w:rsidRPr="00A070CB" w:rsidRDefault="00703552" w:rsidP="00A070CB">
      <w:pPr>
        <w:pStyle w:val="Heading1"/>
        <w:rPr>
          <w:color w:val="auto"/>
        </w:rPr>
      </w:pPr>
      <w:bookmarkStart w:id="0" w:name="_Toc225291729"/>
      <w:r w:rsidRPr="00A070CB">
        <w:rPr>
          <w:color w:val="auto"/>
        </w:rPr>
        <w:lastRenderedPageBreak/>
        <w:t>1 Plan Document History</w:t>
      </w:r>
      <w:bookmarkEnd w:id="0"/>
    </w:p>
    <w:p w14:paraId="523AB64F" w14:textId="77777777" w:rsidR="00636E0C" w:rsidRPr="00A070CB" w:rsidRDefault="00703552" w:rsidP="00A070CB">
      <w:pPr>
        <w:pStyle w:val="Heading2"/>
        <w:rPr>
          <w:color w:val="auto"/>
        </w:rPr>
      </w:pPr>
      <w:bookmarkStart w:id="1" w:name="_Toc225291730"/>
      <w:r w:rsidRPr="00A070CB">
        <w:rPr>
          <w:color w:val="auto"/>
        </w:rPr>
        <w:t>1.1 Document Location</w:t>
      </w:r>
      <w:bookmarkEnd w:id="1"/>
    </w:p>
    <w:p w14:paraId="3170DE20" w14:textId="77777777" w:rsidR="00636E0C" w:rsidRDefault="00703552">
      <w:pPr>
        <w:spacing w:after="120"/>
      </w:pPr>
      <w:r>
        <w:t xml:space="preserve">The controlled copy of this document is stored in the repository at: </w:t>
      </w:r>
      <w:r w:rsidR="00DE7B44">
        <w:br/>
        <w:t>“__google drive link__”</w:t>
      </w:r>
    </w:p>
    <w:p w14:paraId="52063AE7" w14:textId="77777777" w:rsidR="00636E0C" w:rsidRPr="00A070CB" w:rsidRDefault="00703552" w:rsidP="00A070CB">
      <w:pPr>
        <w:pStyle w:val="Heading2"/>
        <w:rPr>
          <w:color w:val="auto"/>
        </w:rPr>
      </w:pPr>
      <w:bookmarkStart w:id="2" w:name="_Toc225291731"/>
      <w:r w:rsidRPr="00A070CB">
        <w:rPr>
          <w:color w:val="auto"/>
        </w:rPr>
        <w:t>1.2 Revision History</w:t>
      </w:r>
      <w:bookmarkEnd w:id="2"/>
    </w:p>
    <w:p w14:paraId="6DD24D91" w14:textId="2AEDE9E2" w:rsidR="00B70608" w:rsidRPr="00B70608" w:rsidRDefault="00B70608" w:rsidP="00B70608">
      <w:pPr>
        <w:pStyle w:val="Caption"/>
        <w:keepNext/>
        <w:jc w:val="center"/>
        <w:rPr>
          <w:color w:val="auto"/>
        </w:rPr>
      </w:pP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393"/>
        <w:gridCol w:w="2215"/>
        <w:gridCol w:w="3240"/>
        <w:gridCol w:w="1800"/>
      </w:tblGrid>
      <w:tr w:rsidR="00636E0C" w14:paraId="6E3573D9" w14:textId="77777777" w:rsidTr="00C85FFA">
        <w:tc>
          <w:tcPr>
            <w:tcW w:w="2393" w:type="dxa"/>
          </w:tcPr>
          <w:p w14:paraId="540EA27C" w14:textId="77777777" w:rsidR="008A71B7" w:rsidRDefault="00703552">
            <w:r>
              <w:t>Revision date</w:t>
            </w:r>
          </w:p>
        </w:tc>
        <w:tc>
          <w:tcPr>
            <w:tcW w:w="2215" w:type="dxa"/>
          </w:tcPr>
          <w:p w14:paraId="507C3E78" w14:textId="77777777" w:rsidR="008A71B7" w:rsidRDefault="00703552">
            <w:r>
              <w:t>Previous revision date</w:t>
            </w:r>
          </w:p>
        </w:tc>
        <w:tc>
          <w:tcPr>
            <w:tcW w:w="3240" w:type="dxa"/>
          </w:tcPr>
          <w:p w14:paraId="4975701D" w14:textId="77777777" w:rsidR="008A71B7" w:rsidRDefault="00703552">
            <w:r>
              <w:t>Summary of Changes</w:t>
            </w:r>
          </w:p>
        </w:tc>
        <w:tc>
          <w:tcPr>
            <w:tcW w:w="1800" w:type="dxa"/>
          </w:tcPr>
          <w:p w14:paraId="395ADF4E" w14:textId="77777777" w:rsidR="008A71B7" w:rsidRDefault="00703552">
            <w:r>
              <w:t>Changes marked</w:t>
            </w:r>
          </w:p>
        </w:tc>
      </w:tr>
      <w:tr w:rsidR="008A71B7" w14:paraId="032E5D5E" w14:textId="77777777" w:rsidTr="00C85FFA">
        <w:tc>
          <w:tcPr>
            <w:tcW w:w="2393" w:type="dxa"/>
          </w:tcPr>
          <w:p w14:paraId="13AA34BC" w14:textId="77777777" w:rsidR="008A71B7" w:rsidRDefault="00703552">
            <w:r>
              <w:t>15 February 2026</w:t>
            </w:r>
          </w:p>
        </w:tc>
        <w:tc>
          <w:tcPr>
            <w:tcW w:w="2215" w:type="dxa"/>
          </w:tcPr>
          <w:p w14:paraId="03B5CF2A" w14:textId="77777777" w:rsidR="008A71B7" w:rsidRDefault="00703552">
            <w:r>
              <w:t>N/A</w:t>
            </w:r>
          </w:p>
        </w:tc>
        <w:tc>
          <w:tcPr>
            <w:tcW w:w="3240" w:type="dxa"/>
          </w:tcPr>
          <w:p w14:paraId="70D940F1" w14:textId="77777777" w:rsidR="008A71B7" w:rsidRDefault="00703552">
            <w:r>
              <w:t>Initial project plan baseline prepared from Sprint 1 kickoff: documented purpose, background, objectives, four-sprint Agile approach, MVP scope, deliverables, team roles, communication cadence, controls, and initial risks.</w:t>
            </w:r>
          </w:p>
        </w:tc>
        <w:tc>
          <w:tcPr>
            <w:tcW w:w="1800" w:type="dxa"/>
          </w:tcPr>
          <w:p w14:paraId="599D50B7" w14:textId="77777777" w:rsidR="008A71B7" w:rsidRDefault="00703552">
            <w:r>
              <w:t>Yes</w:t>
            </w:r>
          </w:p>
        </w:tc>
      </w:tr>
      <w:tr w:rsidR="008A71B7" w14:paraId="285FA48F" w14:textId="77777777" w:rsidTr="00C85FFA">
        <w:tc>
          <w:tcPr>
            <w:tcW w:w="2393" w:type="dxa"/>
          </w:tcPr>
          <w:p w14:paraId="24C08D4E" w14:textId="77777777" w:rsidR="008A71B7" w:rsidRDefault="00703552">
            <w:r>
              <w:t>06 March 2026</w:t>
            </w:r>
          </w:p>
        </w:tc>
        <w:tc>
          <w:tcPr>
            <w:tcW w:w="2215" w:type="dxa"/>
          </w:tcPr>
          <w:p w14:paraId="09F9BEFC" w14:textId="77777777" w:rsidR="008A71B7" w:rsidRDefault="00703552">
            <w:r>
              <w:t>15 February 2026</w:t>
            </w:r>
          </w:p>
        </w:tc>
        <w:tc>
          <w:tcPr>
            <w:tcW w:w="3240" w:type="dxa"/>
          </w:tcPr>
          <w:p w14:paraId="4D208544" w14:textId="77777777" w:rsidR="008A71B7" w:rsidRDefault="00703552">
            <w:r>
              <w:t xml:space="preserve">Refined the plan after Sprint 2 review and manager minutes: confirmed core module delivery, kept MVP scope controlled, and updated the next-phase focus toward deployment readiness, runtime diagnostics, and </w:t>
            </w:r>
            <w:proofErr w:type="spellStart"/>
            <w:r>
              <w:t>Vercel</w:t>
            </w:r>
            <w:proofErr w:type="spellEnd"/>
            <w:r>
              <w:t>-related planning.</w:t>
            </w:r>
          </w:p>
        </w:tc>
        <w:tc>
          <w:tcPr>
            <w:tcW w:w="1800" w:type="dxa"/>
          </w:tcPr>
          <w:p w14:paraId="73A5529F" w14:textId="77777777" w:rsidR="008A71B7" w:rsidRDefault="00703552">
            <w:r>
              <w:t>Yes</w:t>
            </w:r>
          </w:p>
        </w:tc>
      </w:tr>
      <w:tr w:rsidR="008A71B7" w14:paraId="51194197" w14:textId="77777777" w:rsidTr="00C85FFA">
        <w:tc>
          <w:tcPr>
            <w:tcW w:w="2393" w:type="dxa"/>
          </w:tcPr>
          <w:p w14:paraId="7838D318" w14:textId="77777777" w:rsidR="008A71B7" w:rsidRDefault="00703552">
            <w:r>
              <w:t>20 March 2026</w:t>
            </w:r>
          </w:p>
        </w:tc>
        <w:tc>
          <w:tcPr>
            <w:tcW w:w="2215" w:type="dxa"/>
          </w:tcPr>
          <w:p w14:paraId="3707350F" w14:textId="77777777" w:rsidR="008A71B7" w:rsidRDefault="00703552">
            <w:r>
              <w:t>06 March 2026</w:t>
            </w:r>
          </w:p>
        </w:tc>
        <w:tc>
          <w:tcPr>
            <w:tcW w:w="3240" w:type="dxa"/>
          </w:tcPr>
          <w:p w14:paraId="2A8B454F" w14:textId="77777777" w:rsidR="008A71B7" w:rsidRDefault="00703552">
            <w:r>
              <w:t>Aligned the plan with completed Jira work breakdown and final-sprint coordination artefacts: prioritized release blockers over new scope, clarified submission deliverables, and synchronized documentation/verification work for release closure.</w:t>
            </w:r>
          </w:p>
        </w:tc>
        <w:tc>
          <w:tcPr>
            <w:tcW w:w="1800" w:type="dxa"/>
          </w:tcPr>
          <w:p w14:paraId="3BEEBEC4" w14:textId="77777777" w:rsidR="008A71B7" w:rsidRDefault="00703552">
            <w:r>
              <w:t>Yes</w:t>
            </w:r>
          </w:p>
        </w:tc>
      </w:tr>
      <w:tr w:rsidR="008A71B7" w14:paraId="3E164902" w14:textId="77777777" w:rsidTr="00C85FFA">
        <w:tc>
          <w:tcPr>
            <w:tcW w:w="2393" w:type="dxa"/>
          </w:tcPr>
          <w:p w14:paraId="50F61645" w14:textId="77777777" w:rsidR="008A71B7" w:rsidRDefault="00703552">
            <w:r>
              <w:t>24 March 2026</w:t>
            </w:r>
          </w:p>
        </w:tc>
        <w:tc>
          <w:tcPr>
            <w:tcW w:w="2215" w:type="dxa"/>
          </w:tcPr>
          <w:p w14:paraId="0BC13BCC" w14:textId="77777777" w:rsidR="008A71B7" w:rsidRDefault="00703552">
            <w:r>
              <w:t>20 March 2026</w:t>
            </w:r>
          </w:p>
        </w:tc>
        <w:tc>
          <w:tcPr>
            <w:tcW w:w="3240" w:type="dxa"/>
          </w:tcPr>
          <w:p w14:paraId="0F1FB5B6" w14:textId="77777777" w:rsidR="008A71B7" w:rsidRDefault="00703552">
            <w:r>
              <w:t>Separated the project plan from the combined Start-up Manager assignment and aligned the content with the implemented repository.</w:t>
            </w:r>
          </w:p>
        </w:tc>
        <w:tc>
          <w:tcPr>
            <w:tcW w:w="1800" w:type="dxa"/>
          </w:tcPr>
          <w:p w14:paraId="4E8ACE39" w14:textId="77777777" w:rsidR="008A71B7" w:rsidRDefault="00703552">
            <w:r>
              <w:t>Yes</w:t>
            </w:r>
          </w:p>
        </w:tc>
      </w:tr>
    </w:tbl>
    <w:p w14:paraId="77FBA591" w14:textId="77777777" w:rsidR="00636E0C" w:rsidRDefault="00636E0C"/>
    <w:p w14:paraId="41B20223" w14:textId="77777777" w:rsidR="00076E24" w:rsidRDefault="00076E24"/>
    <w:p w14:paraId="1C7FE5E0" w14:textId="77777777" w:rsidR="00076E24" w:rsidRDefault="00076E24"/>
    <w:p w14:paraId="5B4946D1" w14:textId="77777777" w:rsidR="00076E24" w:rsidRDefault="00076E24"/>
    <w:p w14:paraId="0C0BB5B2" w14:textId="77777777" w:rsidR="00636E0C" w:rsidRPr="00A070CB" w:rsidRDefault="00703552" w:rsidP="00A070CB">
      <w:pPr>
        <w:pStyle w:val="Heading2"/>
        <w:rPr>
          <w:color w:val="auto"/>
        </w:rPr>
      </w:pPr>
      <w:bookmarkStart w:id="3" w:name="_Toc225291732"/>
      <w:r w:rsidRPr="00A070CB">
        <w:rPr>
          <w:color w:val="auto"/>
        </w:rPr>
        <w:lastRenderedPageBreak/>
        <w:t>1.3 Approvals</w:t>
      </w:r>
      <w:bookmarkEnd w:id="3"/>
    </w:p>
    <w:p w14:paraId="3846379E" w14:textId="77777777" w:rsidR="00636E0C" w:rsidRDefault="00703552">
      <w:pPr>
        <w:spacing w:after="120"/>
      </w:pPr>
      <w:r>
        <w:t>Electronic acknowledgements are recorded for the submission copy. Formal handwritten signatures are not required for this repository version.</w:t>
      </w:r>
    </w:p>
    <w:p w14:paraId="1DA31A48" w14:textId="0E81F703" w:rsidR="00B70608" w:rsidRPr="00B70608" w:rsidRDefault="00B70608" w:rsidP="00B70608">
      <w:pPr>
        <w:pStyle w:val="Caption"/>
        <w:keepNext/>
        <w:jc w:val="center"/>
        <w:rPr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636E0C" w14:paraId="3B316D31" w14:textId="77777777">
        <w:tc>
          <w:tcPr>
            <w:tcW w:w="1930" w:type="dxa"/>
          </w:tcPr>
          <w:p w14:paraId="78D08CF3" w14:textId="77777777" w:rsidR="00636E0C" w:rsidRDefault="00703552">
            <w:r>
              <w:rPr>
                <w:b/>
                <w:sz w:val="20"/>
              </w:rPr>
              <w:t>Name</w:t>
            </w:r>
          </w:p>
        </w:tc>
        <w:tc>
          <w:tcPr>
            <w:tcW w:w="1930" w:type="dxa"/>
          </w:tcPr>
          <w:p w14:paraId="73BC3D56" w14:textId="77777777" w:rsidR="00636E0C" w:rsidRDefault="00703552">
            <w:r>
              <w:rPr>
                <w:b/>
                <w:sz w:val="20"/>
              </w:rPr>
              <w:t>Signature</w:t>
            </w:r>
          </w:p>
        </w:tc>
        <w:tc>
          <w:tcPr>
            <w:tcW w:w="1930" w:type="dxa"/>
          </w:tcPr>
          <w:p w14:paraId="1789FE36" w14:textId="77777777" w:rsidR="00636E0C" w:rsidRDefault="00703552">
            <w:r>
              <w:rPr>
                <w:b/>
                <w:sz w:val="20"/>
              </w:rPr>
              <w:t>Title</w:t>
            </w:r>
          </w:p>
        </w:tc>
        <w:tc>
          <w:tcPr>
            <w:tcW w:w="1930" w:type="dxa"/>
          </w:tcPr>
          <w:p w14:paraId="23EA1BBC" w14:textId="77777777" w:rsidR="00636E0C" w:rsidRDefault="00703552">
            <w:r>
              <w:rPr>
                <w:b/>
                <w:sz w:val="20"/>
              </w:rPr>
              <w:t>Date of Issue</w:t>
            </w:r>
          </w:p>
        </w:tc>
        <w:tc>
          <w:tcPr>
            <w:tcW w:w="1930" w:type="dxa"/>
          </w:tcPr>
          <w:p w14:paraId="6736C506" w14:textId="77777777" w:rsidR="00636E0C" w:rsidRDefault="00703552">
            <w:r>
              <w:rPr>
                <w:b/>
                <w:sz w:val="20"/>
              </w:rPr>
              <w:t>Version</w:t>
            </w:r>
          </w:p>
        </w:tc>
      </w:tr>
      <w:tr w:rsidR="00636E0C" w14:paraId="62D78C03" w14:textId="77777777">
        <w:tc>
          <w:tcPr>
            <w:tcW w:w="1930" w:type="dxa"/>
          </w:tcPr>
          <w:p w14:paraId="7236CDDC" w14:textId="77777777" w:rsidR="00636E0C" w:rsidRDefault="00703552">
            <w:r>
              <w:rPr>
                <w:sz w:val="20"/>
              </w:rPr>
              <w:t xml:space="preserve">Nisal </w:t>
            </w:r>
            <w:proofErr w:type="spellStart"/>
            <w:r>
              <w:rPr>
                <w:sz w:val="20"/>
              </w:rPr>
              <w:t>Dulneth</w:t>
            </w:r>
            <w:proofErr w:type="spellEnd"/>
            <w:r>
              <w:rPr>
                <w:sz w:val="20"/>
              </w:rPr>
              <w:t xml:space="preserve"> Wickramaarachchi</w:t>
            </w:r>
          </w:p>
        </w:tc>
        <w:tc>
          <w:tcPr>
            <w:tcW w:w="1930" w:type="dxa"/>
          </w:tcPr>
          <w:p w14:paraId="3B8461B1" w14:textId="77777777" w:rsidR="00636E0C" w:rsidRDefault="00703552">
            <w:r>
              <w:rPr>
                <w:sz w:val="20"/>
              </w:rPr>
              <w:t>Electronic acknowledgement</w:t>
            </w:r>
          </w:p>
        </w:tc>
        <w:tc>
          <w:tcPr>
            <w:tcW w:w="1930" w:type="dxa"/>
          </w:tcPr>
          <w:p w14:paraId="60A48503" w14:textId="77777777" w:rsidR="00636E0C" w:rsidRDefault="00703552">
            <w:r>
              <w:rPr>
                <w:sz w:val="20"/>
              </w:rPr>
              <w:t>Start-up Manager</w:t>
            </w:r>
          </w:p>
        </w:tc>
        <w:tc>
          <w:tcPr>
            <w:tcW w:w="1930" w:type="dxa"/>
          </w:tcPr>
          <w:p w14:paraId="228FA965" w14:textId="77777777" w:rsidR="00636E0C" w:rsidRDefault="00703552">
            <w:r>
              <w:rPr>
                <w:sz w:val="20"/>
              </w:rPr>
              <w:t>24 March 2026</w:t>
            </w:r>
          </w:p>
        </w:tc>
        <w:tc>
          <w:tcPr>
            <w:tcW w:w="1930" w:type="dxa"/>
          </w:tcPr>
          <w:p w14:paraId="7C625158" w14:textId="77777777" w:rsidR="00636E0C" w:rsidRDefault="00703552">
            <w:r>
              <w:rPr>
                <w:sz w:val="20"/>
              </w:rPr>
              <w:t>1.0</w:t>
            </w:r>
          </w:p>
        </w:tc>
      </w:tr>
      <w:tr w:rsidR="00636E0C" w14:paraId="701EC06A" w14:textId="77777777">
        <w:tc>
          <w:tcPr>
            <w:tcW w:w="1930" w:type="dxa"/>
          </w:tcPr>
          <w:p w14:paraId="0223306D" w14:textId="77777777" w:rsidR="00636E0C" w:rsidRDefault="00703552">
            <w:proofErr w:type="spellStart"/>
            <w:r>
              <w:rPr>
                <w:sz w:val="20"/>
              </w:rPr>
              <w:t>Uditha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Balalla</w:t>
            </w:r>
            <w:proofErr w:type="spellEnd"/>
          </w:p>
        </w:tc>
        <w:tc>
          <w:tcPr>
            <w:tcW w:w="1930" w:type="dxa"/>
          </w:tcPr>
          <w:p w14:paraId="1B057734" w14:textId="77777777" w:rsidR="00636E0C" w:rsidRDefault="00703552">
            <w:r>
              <w:rPr>
                <w:sz w:val="20"/>
              </w:rPr>
              <w:t>Review acknowledged</w:t>
            </w:r>
          </w:p>
        </w:tc>
        <w:tc>
          <w:tcPr>
            <w:tcW w:w="1930" w:type="dxa"/>
          </w:tcPr>
          <w:p w14:paraId="3BBAC2CF" w14:textId="77777777" w:rsidR="00636E0C" w:rsidRDefault="00703552">
            <w:r>
              <w:rPr>
                <w:sz w:val="20"/>
              </w:rPr>
              <w:t>Project Manager</w:t>
            </w:r>
          </w:p>
        </w:tc>
        <w:tc>
          <w:tcPr>
            <w:tcW w:w="1930" w:type="dxa"/>
          </w:tcPr>
          <w:p w14:paraId="06D06388" w14:textId="77777777" w:rsidR="00636E0C" w:rsidRDefault="00703552">
            <w:r>
              <w:rPr>
                <w:sz w:val="20"/>
              </w:rPr>
              <w:t>24 March 2026</w:t>
            </w:r>
          </w:p>
        </w:tc>
        <w:tc>
          <w:tcPr>
            <w:tcW w:w="1930" w:type="dxa"/>
          </w:tcPr>
          <w:p w14:paraId="03871434" w14:textId="77777777" w:rsidR="00636E0C" w:rsidRDefault="00703552">
            <w:r>
              <w:rPr>
                <w:sz w:val="20"/>
              </w:rPr>
              <w:t>1.0</w:t>
            </w:r>
          </w:p>
        </w:tc>
      </w:tr>
    </w:tbl>
    <w:p w14:paraId="66C8A52E" w14:textId="77777777" w:rsidR="00636E0C" w:rsidRDefault="00636E0C"/>
    <w:p w14:paraId="1B9474F4" w14:textId="05DE1AB6" w:rsidR="00B70608" w:rsidRDefault="00703552" w:rsidP="00CD793E">
      <w:pPr>
        <w:pStyle w:val="Heading2"/>
        <w:rPr>
          <w:color w:val="auto"/>
        </w:rPr>
      </w:pPr>
      <w:bookmarkStart w:id="4" w:name="_Toc225291733"/>
      <w:r w:rsidRPr="00A070CB">
        <w:rPr>
          <w:color w:val="auto"/>
        </w:rPr>
        <w:t>1.4 Distribution</w:t>
      </w:r>
      <w:bookmarkEnd w:id="4"/>
    </w:p>
    <w:p w14:paraId="65191686" w14:textId="77777777" w:rsidR="00CD793E" w:rsidRPr="00CD793E" w:rsidRDefault="00CD793E" w:rsidP="00CD79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636E0C" w14:paraId="27D9911E" w14:textId="77777777">
        <w:tc>
          <w:tcPr>
            <w:tcW w:w="2412" w:type="dxa"/>
          </w:tcPr>
          <w:p w14:paraId="545A522A" w14:textId="77777777" w:rsidR="00636E0C" w:rsidRDefault="00703552">
            <w:r>
              <w:rPr>
                <w:b/>
                <w:sz w:val="20"/>
              </w:rPr>
              <w:t>Name</w:t>
            </w:r>
          </w:p>
        </w:tc>
        <w:tc>
          <w:tcPr>
            <w:tcW w:w="2412" w:type="dxa"/>
          </w:tcPr>
          <w:p w14:paraId="280EEFD9" w14:textId="77777777" w:rsidR="00636E0C" w:rsidRDefault="00703552">
            <w:r>
              <w:rPr>
                <w:b/>
                <w:sz w:val="20"/>
              </w:rPr>
              <w:t>Title</w:t>
            </w:r>
          </w:p>
        </w:tc>
        <w:tc>
          <w:tcPr>
            <w:tcW w:w="2412" w:type="dxa"/>
          </w:tcPr>
          <w:p w14:paraId="60142275" w14:textId="77777777" w:rsidR="00636E0C" w:rsidRDefault="00703552">
            <w:r>
              <w:rPr>
                <w:b/>
                <w:sz w:val="20"/>
              </w:rPr>
              <w:t>Date of Issue</w:t>
            </w:r>
          </w:p>
        </w:tc>
        <w:tc>
          <w:tcPr>
            <w:tcW w:w="2412" w:type="dxa"/>
          </w:tcPr>
          <w:p w14:paraId="7F7ADF68" w14:textId="77777777" w:rsidR="00636E0C" w:rsidRDefault="00703552">
            <w:r>
              <w:rPr>
                <w:b/>
                <w:sz w:val="20"/>
              </w:rPr>
              <w:t>Version</w:t>
            </w:r>
          </w:p>
        </w:tc>
      </w:tr>
      <w:tr w:rsidR="00636E0C" w14:paraId="60BFE3DD" w14:textId="77777777">
        <w:tc>
          <w:tcPr>
            <w:tcW w:w="2412" w:type="dxa"/>
          </w:tcPr>
          <w:p w14:paraId="60A0FAF2" w14:textId="77777777" w:rsidR="00636E0C" w:rsidRDefault="00703552">
            <w:r>
              <w:rPr>
                <w:sz w:val="20"/>
              </w:rPr>
              <w:t xml:space="preserve">Nisal </w:t>
            </w:r>
            <w:proofErr w:type="spellStart"/>
            <w:r>
              <w:rPr>
                <w:sz w:val="20"/>
              </w:rPr>
              <w:t>Dulneth</w:t>
            </w:r>
            <w:proofErr w:type="spellEnd"/>
            <w:r>
              <w:rPr>
                <w:sz w:val="20"/>
              </w:rPr>
              <w:t xml:space="preserve"> Wickramaarachchi</w:t>
            </w:r>
          </w:p>
        </w:tc>
        <w:tc>
          <w:tcPr>
            <w:tcW w:w="2412" w:type="dxa"/>
          </w:tcPr>
          <w:p w14:paraId="1AC807F5" w14:textId="77777777" w:rsidR="00636E0C" w:rsidRDefault="00703552">
            <w:r>
              <w:rPr>
                <w:sz w:val="20"/>
              </w:rPr>
              <w:t>Start-up Manager</w:t>
            </w:r>
          </w:p>
        </w:tc>
        <w:tc>
          <w:tcPr>
            <w:tcW w:w="2412" w:type="dxa"/>
          </w:tcPr>
          <w:p w14:paraId="06E60704" w14:textId="77777777" w:rsidR="00636E0C" w:rsidRDefault="00703552">
            <w:r>
              <w:rPr>
                <w:sz w:val="20"/>
              </w:rPr>
              <w:t>24 March 2026</w:t>
            </w:r>
          </w:p>
        </w:tc>
        <w:tc>
          <w:tcPr>
            <w:tcW w:w="2412" w:type="dxa"/>
          </w:tcPr>
          <w:p w14:paraId="41A7E318" w14:textId="77777777" w:rsidR="00636E0C" w:rsidRDefault="00703552">
            <w:r>
              <w:rPr>
                <w:sz w:val="20"/>
              </w:rPr>
              <w:t>1.0</w:t>
            </w:r>
          </w:p>
        </w:tc>
      </w:tr>
      <w:tr w:rsidR="00636E0C" w14:paraId="6E625580" w14:textId="77777777">
        <w:tc>
          <w:tcPr>
            <w:tcW w:w="2412" w:type="dxa"/>
          </w:tcPr>
          <w:p w14:paraId="3C956E73" w14:textId="77777777" w:rsidR="00636E0C" w:rsidRDefault="00703552">
            <w:proofErr w:type="spellStart"/>
            <w:r>
              <w:rPr>
                <w:sz w:val="20"/>
              </w:rPr>
              <w:t>Uditha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Balalla</w:t>
            </w:r>
            <w:proofErr w:type="spellEnd"/>
          </w:p>
        </w:tc>
        <w:tc>
          <w:tcPr>
            <w:tcW w:w="2412" w:type="dxa"/>
          </w:tcPr>
          <w:p w14:paraId="4BBB1176" w14:textId="77777777" w:rsidR="00636E0C" w:rsidRDefault="00703552">
            <w:r>
              <w:rPr>
                <w:sz w:val="20"/>
              </w:rPr>
              <w:t>Project Manager</w:t>
            </w:r>
          </w:p>
        </w:tc>
        <w:tc>
          <w:tcPr>
            <w:tcW w:w="2412" w:type="dxa"/>
          </w:tcPr>
          <w:p w14:paraId="6299B3FB" w14:textId="77777777" w:rsidR="00636E0C" w:rsidRDefault="00703552">
            <w:r>
              <w:rPr>
                <w:sz w:val="20"/>
              </w:rPr>
              <w:t>24 March 2026</w:t>
            </w:r>
          </w:p>
        </w:tc>
        <w:tc>
          <w:tcPr>
            <w:tcW w:w="2412" w:type="dxa"/>
          </w:tcPr>
          <w:p w14:paraId="3D9A9567" w14:textId="77777777" w:rsidR="00636E0C" w:rsidRDefault="00703552">
            <w:r>
              <w:rPr>
                <w:sz w:val="20"/>
              </w:rPr>
              <w:t>1.0</w:t>
            </w:r>
          </w:p>
        </w:tc>
      </w:tr>
      <w:tr w:rsidR="00636E0C" w14:paraId="7C02B74C" w14:textId="77777777">
        <w:tc>
          <w:tcPr>
            <w:tcW w:w="2412" w:type="dxa"/>
          </w:tcPr>
          <w:p w14:paraId="4D76FB79" w14:textId="77777777" w:rsidR="00636E0C" w:rsidRDefault="00703552">
            <w:proofErr w:type="spellStart"/>
            <w:r>
              <w:rPr>
                <w:sz w:val="20"/>
              </w:rPr>
              <w:t>Dulanjali</w:t>
            </w:r>
            <w:proofErr w:type="spellEnd"/>
            <w:r>
              <w:rPr>
                <w:sz w:val="20"/>
              </w:rPr>
              <w:t xml:space="preserve"> Kulathunga</w:t>
            </w:r>
          </w:p>
        </w:tc>
        <w:tc>
          <w:tcPr>
            <w:tcW w:w="2412" w:type="dxa"/>
          </w:tcPr>
          <w:p w14:paraId="689A210E" w14:textId="77777777" w:rsidR="00636E0C" w:rsidRDefault="00703552">
            <w:r>
              <w:rPr>
                <w:sz w:val="20"/>
              </w:rPr>
              <w:t>Scheduling Manager</w:t>
            </w:r>
          </w:p>
        </w:tc>
        <w:tc>
          <w:tcPr>
            <w:tcW w:w="2412" w:type="dxa"/>
          </w:tcPr>
          <w:p w14:paraId="7BF2F697" w14:textId="77777777" w:rsidR="00636E0C" w:rsidRDefault="00703552">
            <w:r>
              <w:rPr>
                <w:sz w:val="20"/>
              </w:rPr>
              <w:t>24 March 2026</w:t>
            </w:r>
          </w:p>
        </w:tc>
        <w:tc>
          <w:tcPr>
            <w:tcW w:w="2412" w:type="dxa"/>
          </w:tcPr>
          <w:p w14:paraId="32EAFD43" w14:textId="77777777" w:rsidR="00636E0C" w:rsidRDefault="00703552">
            <w:r>
              <w:rPr>
                <w:sz w:val="20"/>
              </w:rPr>
              <w:t>1.0</w:t>
            </w:r>
          </w:p>
        </w:tc>
      </w:tr>
      <w:tr w:rsidR="00636E0C" w14:paraId="4FDFC022" w14:textId="77777777">
        <w:tc>
          <w:tcPr>
            <w:tcW w:w="2412" w:type="dxa"/>
          </w:tcPr>
          <w:p w14:paraId="0F3ED526" w14:textId="77777777" w:rsidR="00636E0C" w:rsidRDefault="00703552">
            <w:r>
              <w:rPr>
                <w:sz w:val="20"/>
              </w:rPr>
              <w:t>H J M S M Jayasinghe</w:t>
            </w:r>
          </w:p>
        </w:tc>
        <w:tc>
          <w:tcPr>
            <w:tcW w:w="2412" w:type="dxa"/>
          </w:tcPr>
          <w:p w14:paraId="7883D410" w14:textId="77777777" w:rsidR="00636E0C" w:rsidRDefault="00703552">
            <w:r>
              <w:rPr>
                <w:sz w:val="20"/>
              </w:rPr>
              <w:t>Quality Manager</w:t>
            </w:r>
          </w:p>
        </w:tc>
        <w:tc>
          <w:tcPr>
            <w:tcW w:w="2412" w:type="dxa"/>
          </w:tcPr>
          <w:p w14:paraId="746B7207" w14:textId="77777777" w:rsidR="00636E0C" w:rsidRDefault="00703552">
            <w:r>
              <w:rPr>
                <w:sz w:val="20"/>
              </w:rPr>
              <w:t>24 March 2026</w:t>
            </w:r>
          </w:p>
        </w:tc>
        <w:tc>
          <w:tcPr>
            <w:tcW w:w="2412" w:type="dxa"/>
          </w:tcPr>
          <w:p w14:paraId="59027F70" w14:textId="77777777" w:rsidR="00636E0C" w:rsidRDefault="00703552">
            <w:r>
              <w:rPr>
                <w:sz w:val="20"/>
              </w:rPr>
              <w:t>1.0</w:t>
            </w:r>
          </w:p>
        </w:tc>
      </w:tr>
      <w:tr w:rsidR="00636E0C" w14:paraId="509425CC" w14:textId="77777777">
        <w:tc>
          <w:tcPr>
            <w:tcW w:w="2412" w:type="dxa"/>
          </w:tcPr>
          <w:p w14:paraId="55DAA706" w14:textId="77777777" w:rsidR="00636E0C" w:rsidRDefault="00703552">
            <w:r>
              <w:rPr>
                <w:sz w:val="20"/>
              </w:rPr>
              <w:t xml:space="preserve">Heshan Shalinda </w:t>
            </w:r>
            <w:proofErr w:type="spellStart"/>
            <w:r>
              <w:rPr>
                <w:sz w:val="20"/>
              </w:rPr>
              <w:t>Koralagamage</w:t>
            </w:r>
            <w:proofErr w:type="spellEnd"/>
          </w:p>
        </w:tc>
        <w:tc>
          <w:tcPr>
            <w:tcW w:w="2412" w:type="dxa"/>
          </w:tcPr>
          <w:p w14:paraId="404686BE" w14:textId="77777777" w:rsidR="00636E0C" w:rsidRDefault="00703552">
            <w:r>
              <w:rPr>
                <w:sz w:val="20"/>
              </w:rPr>
              <w:t>Risk Manager</w:t>
            </w:r>
          </w:p>
        </w:tc>
        <w:tc>
          <w:tcPr>
            <w:tcW w:w="2412" w:type="dxa"/>
          </w:tcPr>
          <w:p w14:paraId="6CAC00A3" w14:textId="77777777" w:rsidR="00636E0C" w:rsidRDefault="00703552">
            <w:r>
              <w:rPr>
                <w:sz w:val="20"/>
              </w:rPr>
              <w:t>24 March 2026</w:t>
            </w:r>
          </w:p>
        </w:tc>
        <w:tc>
          <w:tcPr>
            <w:tcW w:w="2412" w:type="dxa"/>
          </w:tcPr>
          <w:p w14:paraId="1DA15059" w14:textId="77777777" w:rsidR="00636E0C" w:rsidRDefault="00703552">
            <w:r>
              <w:rPr>
                <w:sz w:val="20"/>
              </w:rPr>
              <w:t>1.0</w:t>
            </w:r>
          </w:p>
        </w:tc>
      </w:tr>
    </w:tbl>
    <w:p w14:paraId="5E7AD72D" w14:textId="77777777" w:rsidR="00636E0C" w:rsidRDefault="00636E0C"/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70708018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7D2D986" w14:textId="77777777" w:rsidR="00F04318" w:rsidRDefault="00F04318" w:rsidP="00A070CB">
          <w:pPr>
            <w:pStyle w:val="Heading1"/>
            <w:rPr>
              <w:color w:val="auto"/>
            </w:rPr>
          </w:pPr>
        </w:p>
        <w:p w14:paraId="2BFC3BB8" w14:textId="77777777" w:rsidR="00F04318" w:rsidRDefault="00F04318">
          <w:pPr>
            <w:rPr>
              <w:rFonts w:asciiTheme="majorHAnsi" w:eastAsiaTheme="majorEastAsia" w:hAnsiTheme="majorHAnsi" w:cstheme="majorBidi"/>
              <w:b/>
              <w:bCs/>
              <w:sz w:val="28"/>
              <w:szCs w:val="28"/>
            </w:rPr>
          </w:pPr>
          <w:r>
            <w:br w:type="page"/>
          </w:r>
        </w:p>
        <w:p w14:paraId="4F685B9D" w14:textId="5EEFAE3D" w:rsidR="00A070CB" w:rsidRPr="00A070CB" w:rsidRDefault="00A070CB" w:rsidP="00A070CB">
          <w:pPr>
            <w:pStyle w:val="Heading1"/>
            <w:rPr>
              <w:color w:val="auto"/>
            </w:rPr>
          </w:pPr>
          <w:bookmarkStart w:id="5" w:name="_Toc225291734"/>
          <w:r w:rsidRPr="00A070CB">
            <w:rPr>
              <w:color w:val="auto"/>
            </w:rPr>
            <w:lastRenderedPageBreak/>
            <w:t xml:space="preserve">2 Table </w:t>
          </w:r>
          <w:proofErr w:type="gramStart"/>
          <w:r w:rsidRPr="00A070CB">
            <w:rPr>
              <w:color w:val="auto"/>
            </w:rPr>
            <w:t>Of</w:t>
          </w:r>
          <w:proofErr w:type="gramEnd"/>
          <w:r w:rsidRPr="00A070CB">
            <w:rPr>
              <w:color w:val="auto"/>
            </w:rPr>
            <w:t xml:space="preserve"> Contents</w:t>
          </w:r>
          <w:bookmarkEnd w:id="5"/>
        </w:p>
        <w:p w14:paraId="4CEAEC4C" w14:textId="2E7FD113" w:rsidR="00FD513F" w:rsidRDefault="00A070CB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91729" w:history="1">
            <w:r w:rsidR="00FD513F" w:rsidRPr="00A8653B">
              <w:rPr>
                <w:rStyle w:val="Hyperlink"/>
                <w:noProof/>
              </w:rPr>
              <w:t>1 Plan Document History</w:t>
            </w:r>
            <w:r w:rsidR="00FD513F">
              <w:rPr>
                <w:noProof/>
                <w:webHidden/>
              </w:rPr>
              <w:tab/>
            </w:r>
            <w:r w:rsidR="00FD513F">
              <w:rPr>
                <w:noProof/>
                <w:webHidden/>
              </w:rPr>
              <w:fldChar w:fldCharType="begin"/>
            </w:r>
            <w:r w:rsidR="00FD513F">
              <w:rPr>
                <w:noProof/>
                <w:webHidden/>
              </w:rPr>
              <w:instrText xml:space="preserve"> PAGEREF _Toc225291729 \h </w:instrText>
            </w:r>
            <w:r w:rsidR="00FD513F">
              <w:rPr>
                <w:noProof/>
                <w:webHidden/>
              </w:rPr>
            </w:r>
            <w:r w:rsidR="00FD513F">
              <w:rPr>
                <w:noProof/>
                <w:webHidden/>
              </w:rPr>
              <w:fldChar w:fldCharType="separate"/>
            </w:r>
            <w:r w:rsidR="00FD513F">
              <w:rPr>
                <w:noProof/>
                <w:webHidden/>
              </w:rPr>
              <w:t>2</w:t>
            </w:r>
            <w:r w:rsidR="00FD513F">
              <w:rPr>
                <w:noProof/>
                <w:webHidden/>
              </w:rPr>
              <w:fldChar w:fldCharType="end"/>
            </w:r>
          </w:hyperlink>
        </w:p>
        <w:p w14:paraId="6B78098E" w14:textId="123ED5B7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0" w:history="1">
            <w:r w:rsidRPr="00A8653B">
              <w:rPr>
                <w:rStyle w:val="Hyperlink"/>
                <w:noProof/>
              </w:rPr>
              <w:t>1.1 Document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86A4" w14:textId="12AF5DBE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1" w:history="1">
            <w:r w:rsidRPr="00A8653B">
              <w:rPr>
                <w:rStyle w:val="Hyperlink"/>
                <w:noProof/>
              </w:rPr>
              <w:t>1.2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3DBC" w14:textId="1DD32BB5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2" w:history="1">
            <w:r w:rsidRPr="00A8653B">
              <w:rPr>
                <w:rStyle w:val="Hyperlink"/>
                <w:noProof/>
              </w:rPr>
              <w:t>1.3 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2E62" w14:textId="495108C2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3" w:history="1">
            <w:r w:rsidRPr="00A8653B">
              <w:rPr>
                <w:rStyle w:val="Hyperlink"/>
                <w:noProof/>
              </w:rPr>
              <w:t>1.4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264AE" w14:textId="10279EFA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4" w:history="1">
            <w:r w:rsidRPr="00A8653B">
              <w:rPr>
                <w:rStyle w:val="Hyperlink"/>
                <w:noProof/>
              </w:rPr>
              <w:t>2 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4372" w14:textId="40F7F224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5" w:history="1">
            <w:r w:rsidRPr="00A8653B">
              <w:rPr>
                <w:rStyle w:val="Hyperlink"/>
                <w:noProof/>
              </w:rPr>
              <w:t>3 Purpose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5D41" w14:textId="44DFCB18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6" w:history="1">
            <w:r w:rsidRPr="00A8653B">
              <w:rPr>
                <w:rStyle w:val="Hyperlink"/>
                <w:noProof/>
              </w:rPr>
              <w:t>4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75BC" w14:textId="22E22086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7" w:history="1">
            <w:r w:rsidRPr="00A8653B">
              <w:rPr>
                <w:rStyle w:val="Hyperlink"/>
                <w:noProof/>
              </w:rPr>
              <w:t>5 Project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6F16" w14:textId="09D66CB2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8" w:history="1">
            <w:r w:rsidRPr="00A8653B">
              <w:rPr>
                <w:rStyle w:val="Hyperlink"/>
                <w:noProof/>
              </w:rPr>
              <w:t>5.1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A64E7" w14:textId="6E2C666D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39" w:history="1">
            <w:r w:rsidRPr="00A8653B">
              <w:rPr>
                <w:rStyle w:val="Hyperlink"/>
                <w:noProof/>
              </w:rPr>
              <w:t>5.2 Defined Method of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DB773" w14:textId="2E851BCA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0" w:history="1">
            <w:r w:rsidRPr="00A8653B">
              <w:rPr>
                <w:rStyle w:val="Hyperlink"/>
                <w:noProof/>
              </w:rPr>
              <w:t>5.3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3A631" w14:textId="4DC5952B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1" w:history="1">
            <w:r w:rsidRPr="00A8653B">
              <w:rPr>
                <w:rStyle w:val="Hyperlink"/>
                <w:noProof/>
              </w:rPr>
              <w:t>5.4 Project Deliverables and/or Desired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BA9E6" w14:textId="67BC242B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2" w:history="1">
            <w:r w:rsidRPr="00A8653B">
              <w:rPr>
                <w:rStyle w:val="Hyperlink"/>
                <w:noProof/>
              </w:rPr>
              <w:t>5.5 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BF64" w14:textId="056F0DF2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3" w:history="1">
            <w:r w:rsidRPr="00A8653B">
              <w:rPr>
                <w:rStyle w:val="Hyperlink"/>
                <w:noProof/>
              </w:rPr>
              <w:t>5.6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802EB" w14:textId="34A19AC5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4" w:history="1">
            <w:r w:rsidRPr="00A8653B">
              <w:rPr>
                <w:rStyle w:val="Hyperlink"/>
                <w:noProof/>
              </w:rPr>
              <w:t>5.7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D5EE" w14:textId="472CA29F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5" w:history="1">
            <w:r w:rsidRPr="00A8653B">
              <w:rPr>
                <w:rStyle w:val="Hyperlink"/>
                <w:noProof/>
              </w:rPr>
              <w:t>5.8 Legal and ethical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FB5CB" w14:textId="1EBB3A3F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6" w:history="1">
            <w:r w:rsidRPr="00A8653B">
              <w:rPr>
                <w:rStyle w:val="Hyperlink"/>
                <w:noProof/>
              </w:rPr>
              <w:t>6 Project Organisation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1EA2" w14:textId="5EA364AF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7" w:history="1">
            <w:r w:rsidRPr="00A8653B">
              <w:rPr>
                <w:rStyle w:val="Hyperlink"/>
                <w:noProof/>
              </w:rPr>
              <w:t>6.1 Project Management Team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30A7" w14:textId="5490CD63" w:rsidR="00FD513F" w:rsidRDefault="00FD513F">
          <w:pPr>
            <w:pStyle w:val="TOC2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8" w:history="1">
            <w:r w:rsidRPr="00A8653B">
              <w:rPr>
                <w:rStyle w:val="Hyperlink"/>
                <w:noProof/>
              </w:rPr>
              <w:t>6.2 Individual Role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3DA0" w14:textId="53DEAEBC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49" w:history="1">
            <w:r w:rsidRPr="00A8653B">
              <w:rPr>
                <w:rStyle w:val="Hyperlink"/>
                <w:noProof/>
              </w:rPr>
              <w:t>7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FD7E" w14:textId="23D6291F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50" w:history="1">
            <w:r w:rsidRPr="00A8653B">
              <w:rPr>
                <w:rStyle w:val="Hyperlink"/>
                <w:noProof/>
              </w:rPr>
              <w:t>8 Project Quality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2807F" w14:textId="59D76E7F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51" w:history="1">
            <w:r w:rsidRPr="00A8653B">
              <w:rPr>
                <w:rStyle w:val="Hyperlink"/>
                <w:noProof/>
              </w:rPr>
              <w:t>9 Project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86B0A" w14:textId="59464677" w:rsidR="00FD513F" w:rsidRDefault="00FD513F">
          <w:pPr>
            <w:pStyle w:val="TOC1"/>
            <w:tabs>
              <w:tab w:val="right" w:leader="dot" w:pos="9638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5291752" w:history="1">
            <w:r w:rsidRPr="00A8653B">
              <w:rPr>
                <w:rStyle w:val="Hyperlink"/>
                <w:noProof/>
              </w:rPr>
              <w:t>10 Initial Risk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F84A0" w14:textId="2FBF55D8" w:rsidR="00A070CB" w:rsidRDefault="00A070CB">
          <w:r>
            <w:rPr>
              <w:b/>
              <w:bCs/>
              <w:noProof/>
            </w:rPr>
            <w:fldChar w:fldCharType="end"/>
          </w:r>
        </w:p>
      </w:sdtContent>
    </w:sdt>
    <w:p w14:paraId="78D7CB4E" w14:textId="77777777" w:rsidR="00CD793E" w:rsidRDefault="00CD793E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5798CE1B" w14:textId="5B94DC64" w:rsidR="00636E0C" w:rsidRPr="00A070CB" w:rsidRDefault="00703552" w:rsidP="00A070CB">
      <w:pPr>
        <w:pStyle w:val="Heading1"/>
        <w:rPr>
          <w:color w:val="auto"/>
        </w:rPr>
      </w:pPr>
      <w:bookmarkStart w:id="6" w:name="_Toc225291735"/>
      <w:r w:rsidRPr="00A070CB">
        <w:rPr>
          <w:color w:val="auto"/>
        </w:rPr>
        <w:lastRenderedPageBreak/>
        <w:t>3 Purpose of Document</w:t>
      </w:r>
      <w:bookmarkEnd w:id="6"/>
    </w:p>
    <w:p w14:paraId="1C27C5EA" w14:textId="77777777" w:rsidR="00636E0C" w:rsidRDefault="00703552">
      <w:pPr>
        <w:spacing w:after="120"/>
      </w:pPr>
      <w:r>
        <w:t xml:space="preserve">This document defines the project baseline for the Factory Inventory &amp; Production Management System. It records the business context, objectives, scope, delivery approach, </w:t>
      </w:r>
      <w:proofErr w:type="spellStart"/>
      <w:r>
        <w:t>organisation</w:t>
      </w:r>
      <w:proofErr w:type="spellEnd"/>
      <w:r>
        <w:t xml:space="preserve"> structure, controls, quality expectations, and initial risks so the project can be managed and assessed against an agreed plan.</w:t>
      </w:r>
    </w:p>
    <w:p w14:paraId="6062B83B" w14:textId="77777777" w:rsidR="00F04318" w:rsidRDefault="00F04318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3CE06F42" w14:textId="1095DD98" w:rsidR="00636E0C" w:rsidRPr="00A070CB" w:rsidRDefault="00703552" w:rsidP="00A070CB">
      <w:pPr>
        <w:pStyle w:val="Heading1"/>
        <w:rPr>
          <w:color w:val="auto"/>
        </w:rPr>
      </w:pPr>
      <w:bookmarkStart w:id="7" w:name="_Toc225291736"/>
      <w:r w:rsidRPr="00A070CB">
        <w:rPr>
          <w:color w:val="auto"/>
        </w:rPr>
        <w:lastRenderedPageBreak/>
        <w:t>4 Background</w:t>
      </w:r>
      <w:bookmarkEnd w:id="7"/>
    </w:p>
    <w:p w14:paraId="09191B3C" w14:textId="77777777" w:rsidR="00636E0C" w:rsidRDefault="00703552">
      <w:pPr>
        <w:spacing w:after="120"/>
      </w:pPr>
      <w:r>
        <w:t xml:space="preserve">A single food-manufacturing factory requires consistent control over </w:t>
      </w:r>
      <w:proofErr w:type="gramStart"/>
      <w:r>
        <w:t>raw-material</w:t>
      </w:r>
      <w:proofErr w:type="gramEnd"/>
      <w:r>
        <w:t xml:space="preserve"> receiving, production batching, </w:t>
      </w:r>
      <w:proofErr w:type="gramStart"/>
      <w:r>
        <w:t>finished-goods</w:t>
      </w:r>
      <w:proofErr w:type="gramEnd"/>
      <w:r>
        <w:t xml:space="preserve"> availability, and wholesaler dispatching. When these activities are handled through spreadsheets or manual notes, typical issues include stock mismatches, limited traceability for audits, expiry-related waste, and delays in dispatch documentation.</w:t>
      </w:r>
    </w:p>
    <w:p w14:paraId="233681A0" w14:textId="77777777" w:rsidR="00636E0C" w:rsidRDefault="00703552">
      <w:pPr>
        <w:spacing w:after="120"/>
      </w:pPr>
      <w:r>
        <w:t xml:space="preserve">This project introduces a </w:t>
      </w:r>
      <w:proofErr w:type="spellStart"/>
      <w:r>
        <w:t>centralised</w:t>
      </w:r>
      <w:proofErr w:type="spellEnd"/>
      <w:r>
        <w:t xml:space="preserve"> web application for the factory workflow. The implemented solution is a TypeScript </w:t>
      </w:r>
      <w:proofErr w:type="spellStart"/>
      <w:r>
        <w:t>monorepo</w:t>
      </w:r>
      <w:proofErr w:type="spellEnd"/>
      <w:r>
        <w:t xml:space="preserve"> with a React + Vite single-page application, an Express API, Firebase Authentication, MongoDB Atlas persistence, role-based access control, stock movement tracking, FEFO dispatch allocation, delivery-note PDF generation, reporting, audit logging, deployment runbooks, and seed tooling for demo setup.</w:t>
      </w:r>
    </w:p>
    <w:p w14:paraId="0193545D" w14:textId="77777777" w:rsidR="00F04318" w:rsidRDefault="00F04318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7D178CC5" w14:textId="4642891F" w:rsidR="00636E0C" w:rsidRPr="00A070CB" w:rsidRDefault="00703552" w:rsidP="00A070CB">
      <w:pPr>
        <w:pStyle w:val="Heading1"/>
        <w:rPr>
          <w:color w:val="auto"/>
        </w:rPr>
      </w:pPr>
      <w:bookmarkStart w:id="8" w:name="_Toc225291737"/>
      <w:r w:rsidRPr="00A070CB">
        <w:rPr>
          <w:color w:val="auto"/>
        </w:rPr>
        <w:lastRenderedPageBreak/>
        <w:t>5 Project Definition</w:t>
      </w:r>
      <w:bookmarkEnd w:id="8"/>
    </w:p>
    <w:p w14:paraId="0B8063DF" w14:textId="77777777" w:rsidR="00636E0C" w:rsidRPr="00A070CB" w:rsidRDefault="00703552" w:rsidP="00A070CB">
      <w:pPr>
        <w:pStyle w:val="Heading2"/>
        <w:rPr>
          <w:color w:val="auto"/>
        </w:rPr>
      </w:pPr>
      <w:bookmarkStart w:id="9" w:name="_Toc225291738"/>
      <w:r w:rsidRPr="00A070CB">
        <w:rPr>
          <w:color w:val="auto"/>
        </w:rPr>
        <w:t>5.1 Project Objectives</w:t>
      </w:r>
      <w:bookmarkEnd w:id="9"/>
    </w:p>
    <w:p w14:paraId="578410B1" w14:textId="1D48E99C" w:rsidR="00636E0C" w:rsidRDefault="00703552" w:rsidP="00A070CB">
      <w:pPr>
        <w:pStyle w:val="ListParagraph"/>
        <w:numPr>
          <w:ilvl w:val="0"/>
          <w:numId w:val="36"/>
        </w:numPr>
        <w:spacing w:after="60"/>
      </w:pPr>
      <w:r>
        <w:t xml:space="preserve">Deliver a working MVP across four timeboxed sprints with a </w:t>
      </w:r>
      <w:proofErr w:type="spellStart"/>
      <w:r>
        <w:t>demoable</w:t>
      </w:r>
      <w:proofErr w:type="spellEnd"/>
      <w:r>
        <w:t xml:space="preserve"> increment at the end of each sprint.</w:t>
      </w:r>
    </w:p>
    <w:p w14:paraId="0081365D" w14:textId="0662A3F8" w:rsidR="00636E0C" w:rsidRDefault="00703552" w:rsidP="00A070CB">
      <w:pPr>
        <w:pStyle w:val="ListParagraph"/>
        <w:numPr>
          <w:ilvl w:val="0"/>
          <w:numId w:val="36"/>
        </w:numPr>
        <w:spacing w:after="60"/>
      </w:pPr>
      <w:r>
        <w:t>Provide secure sign-in and server-side RBAC for OWNER, EMPLOYEE, and WHOLESALER roles.</w:t>
      </w:r>
    </w:p>
    <w:p w14:paraId="780F3C03" w14:textId="373FE1C5" w:rsidR="00636E0C" w:rsidRDefault="00703552" w:rsidP="00A070CB">
      <w:pPr>
        <w:pStyle w:val="ListParagraph"/>
        <w:numPr>
          <w:ilvl w:val="0"/>
          <w:numId w:val="36"/>
        </w:numPr>
        <w:spacing w:after="60"/>
      </w:pPr>
      <w:r>
        <w:t>Support core factory workflows: users, products, suppliers, wholesalers, GRN receiving, BOM definition, production batches, orders, dispatch, reports, and audit review.</w:t>
      </w:r>
    </w:p>
    <w:p w14:paraId="7B7E4210" w14:textId="4EA6A2F8" w:rsidR="00636E0C" w:rsidRDefault="00703552" w:rsidP="00A070CB">
      <w:pPr>
        <w:pStyle w:val="ListParagraph"/>
        <w:numPr>
          <w:ilvl w:val="0"/>
          <w:numId w:val="36"/>
        </w:numPr>
        <w:spacing w:after="60"/>
      </w:pPr>
      <w:r>
        <w:t>Maintain stock integrity through current-stock snapshots, stock movement records, lot/batch traceability, and controlled state transitions.</w:t>
      </w:r>
    </w:p>
    <w:p w14:paraId="35B958AC" w14:textId="4133B2A6" w:rsidR="00636E0C" w:rsidRDefault="00703552" w:rsidP="00A070CB">
      <w:pPr>
        <w:pStyle w:val="ListParagraph"/>
        <w:numPr>
          <w:ilvl w:val="0"/>
          <w:numId w:val="36"/>
        </w:numPr>
        <w:spacing w:after="60"/>
      </w:pPr>
      <w:r>
        <w:t>Implement FEFO allocation for dispatch and generate delivery-note PDFs for dispatched orders.</w:t>
      </w:r>
    </w:p>
    <w:p w14:paraId="228B97E0" w14:textId="5067FF68" w:rsidR="00636E0C" w:rsidRDefault="00703552" w:rsidP="00A070CB">
      <w:pPr>
        <w:pStyle w:val="ListParagraph"/>
        <w:numPr>
          <w:ilvl w:val="0"/>
          <w:numId w:val="36"/>
        </w:numPr>
        <w:spacing w:after="60"/>
      </w:pPr>
      <w:r>
        <w:t>Provide setup, deployment, and user documentation</w:t>
      </w:r>
      <w:r w:rsidR="00D34A34">
        <w:t>,</w:t>
      </w:r>
      <w:r>
        <w:t xml:space="preserve"> plus demo data seeding so the system can be reproduced for review.</w:t>
      </w:r>
    </w:p>
    <w:p w14:paraId="604E3A99" w14:textId="77777777" w:rsidR="00636E0C" w:rsidRPr="00A070CB" w:rsidRDefault="00703552" w:rsidP="00A070CB">
      <w:pPr>
        <w:pStyle w:val="Heading2"/>
        <w:rPr>
          <w:color w:val="auto"/>
        </w:rPr>
      </w:pPr>
      <w:bookmarkStart w:id="10" w:name="_Toc225291739"/>
      <w:r w:rsidRPr="00A070CB">
        <w:rPr>
          <w:color w:val="auto"/>
        </w:rPr>
        <w:t>5.2 Defined Method of Approach</w:t>
      </w:r>
      <w:bookmarkEnd w:id="10"/>
    </w:p>
    <w:p w14:paraId="342AF1B3" w14:textId="77777777" w:rsidR="00636E0C" w:rsidRDefault="00703552">
      <w:pPr>
        <w:spacing w:after="120"/>
      </w:pPr>
      <w:r>
        <w:t xml:space="preserve">The project is managed using Agile Scrum across four sprints, with PRINCE2 Agile-compatible controls to keep governance proportionate to the project size. Work is tracked in a backlog </w:t>
      </w:r>
      <w:proofErr w:type="spellStart"/>
      <w:r>
        <w:t>prioritised</w:t>
      </w:r>
      <w:proofErr w:type="spellEnd"/>
      <w:r>
        <w:t xml:space="preserve"> using </w:t>
      </w:r>
      <w:proofErr w:type="spellStart"/>
      <w:r>
        <w:t>MoSCoW</w:t>
      </w:r>
      <w:proofErr w:type="spellEnd"/>
      <w:r>
        <w:t xml:space="preserve"> and reviewed each sprint through planning, daily coordination, a sprint review, and a retrospective.</w:t>
      </w:r>
    </w:p>
    <w:p w14:paraId="6E872C01" w14:textId="77777777" w:rsidR="00636E0C" w:rsidRDefault="00703552">
      <w:pPr>
        <w:spacing w:after="120"/>
      </w:pPr>
      <w:r>
        <w:t>The Start-up Manager owns backlog readiness, integration sequencing, and demo preparation. Project controls are applied through documented roles, quality gates, risk review, and release verification rather than heavyweight process overhead.</w:t>
      </w:r>
    </w:p>
    <w:p w14:paraId="52B0033F" w14:textId="77777777" w:rsidR="00636E0C" w:rsidRPr="00A070CB" w:rsidRDefault="00703552" w:rsidP="00A070CB">
      <w:pPr>
        <w:pStyle w:val="Heading2"/>
        <w:rPr>
          <w:color w:val="auto"/>
        </w:rPr>
      </w:pPr>
      <w:bookmarkStart w:id="11" w:name="_Toc225291740"/>
      <w:r w:rsidRPr="00A070CB">
        <w:rPr>
          <w:color w:val="auto"/>
        </w:rPr>
        <w:t>5.3 Project Scope</w:t>
      </w:r>
      <w:bookmarkEnd w:id="11"/>
    </w:p>
    <w:p w14:paraId="45795C7B" w14:textId="77777777" w:rsidR="00636E0C" w:rsidRDefault="00703552">
      <w:pPr>
        <w:spacing w:after="120"/>
      </w:pPr>
      <w:r>
        <w:t>In scope:</w:t>
      </w:r>
    </w:p>
    <w:p w14:paraId="5BDDB74B" w14:textId="2F40311F" w:rsidR="00636E0C" w:rsidRDefault="00703552" w:rsidP="00A070CB">
      <w:pPr>
        <w:pStyle w:val="ListParagraph"/>
        <w:numPr>
          <w:ilvl w:val="0"/>
          <w:numId w:val="12"/>
        </w:numPr>
        <w:spacing w:after="60"/>
      </w:pPr>
      <w:r>
        <w:t xml:space="preserve">React SPA client and Express API implemented in TypeScript within a </w:t>
      </w:r>
      <w:proofErr w:type="spellStart"/>
      <w:r>
        <w:t>monorepo</w:t>
      </w:r>
      <w:proofErr w:type="spellEnd"/>
      <w:r>
        <w:t>.</w:t>
      </w:r>
    </w:p>
    <w:p w14:paraId="63CDA591" w14:textId="7C9B9176" w:rsidR="00636E0C" w:rsidRDefault="00703552" w:rsidP="00A070CB">
      <w:pPr>
        <w:pStyle w:val="ListParagraph"/>
        <w:numPr>
          <w:ilvl w:val="0"/>
          <w:numId w:val="12"/>
        </w:numPr>
        <w:spacing w:after="60"/>
      </w:pPr>
      <w:r>
        <w:t>Firebase Authentication on the client with Firebase Admin token verification on the server.</w:t>
      </w:r>
    </w:p>
    <w:p w14:paraId="6355860A" w14:textId="2B2B34B9" w:rsidR="00636E0C" w:rsidRDefault="00703552" w:rsidP="00A070CB">
      <w:pPr>
        <w:pStyle w:val="ListParagraph"/>
        <w:numPr>
          <w:ilvl w:val="0"/>
          <w:numId w:val="12"/>
        </w:numPr>
        <w:spacing w:after="60"/>
      </w:pPr>
      <w:r>
        <w:t>MongoDB Atlas persistence for users, products, suppliers, wholesalers, GRNs, BOMs, batches, orders, dispatches, stock snapshots, stock movements, and audit logs.</w:t>
      </w:r>
    </w:p>
    <w:p w14:paraId="630409B8" w14:textId="3C717D87" w:rsidR="00636E0C" w:rsidRDefault="00703552" w:rsidP="00A070CB">
      <w:pPr>
        <w:pStyle w:val="ListParagraph"/>
        <w:numPr>
          <w:ilvl w:val="0"/>
          <w:numId w:val="12"/>
        </w:numPr>
        <w:spacing w:after="60"/>
      </w:pPr>
      <w:r>
        <w:t>RBAC enforcement for OWNER, EMPLOYEE, and WHOLESALER roles on backend endpoints and matching role-aware frontend navigation.</w:t>
      </w:r>
    </w:p>
    <w:p w14:paraId="2CF5BAC0" w14:textId="59AAD2A6" w:rsidR="00636E0C" w:rsidRDefault="00703552" w:rsidP="00A070CB">
      <w:pPr>
        <w:pStyle w:val="ListParagraph"/>
        <w:numPr>
          <w:ilvl w:val="0"/>
          <w:numId w:val="12"/>
        </w:numPr>
        <w:spacing w:after="60"/>
      </w:pPr>
      <w:r>
        <w:t>Operational modules for authentication, users, products, suppliers, wholesalers, GRN, BOM, batches, orders, dispatch, reports, and audit.</w:t>
      </w:r>
    </w:p>
    <w:p w14:paraId="6A0A2898" w14:textId="19AC2E4F" w:rsidR="00636E0C" w:rsidRDefault="00703552" w:rsidP="00A070CB">
      <w:pPr>
        <w:pStyle w:val="ListParagraph"/>
        <w:numPr>
          <w:ilvl w:val="0"/>
          <w:numId w:val="12"/>
        </w:numPr>
        <w:spacing w:after="60"/>
      </w:pPr>
      <w:r>
        <w:t>Deployment/runbook documentation, environment templates, and demo-data seeding.</w:t>
      </w:r>
    </w:p>
    <w:p w14:paraId="22C44F0C" w14:textId="77777777" w:rsidR="00636E0C" w:rsidRDefault="00703552">
      <w:pPr>
        <w:spacing w:after="120"/>
      </w:pPr>
      <w:r>
        <w:t>Out of scope:</w:t>
      </w:r>
    </w:p>
    <w:p w14:paraId="6019548D" w14:textId="7FDE6EE7" w:rsidR="00636E0C" w:rsidRDefault="00703552" w:rsidP="00A070CB">
      <w:pPr>
        <w:pStyle w:val="ListParagraph"/>
        <w:numPr>
          <w:ilvl w:val="0"/>
          <w:numId w:val="15"/>
        </w:numPr>
        <w:spacing w:after="60"/>
      </w:pPr>
      <w:r>
        <w:t>Finance and accounting features such as invoicing, payment processing, and ERP integrations.</w:t>
      </w:r>
    </w:p>
    <w:p w14:paraId="46CD9338" w14:textId="053C03B6" w:rsidR="00636E0C" w:rsidRDefault="00703552" w:rsidP="00A070CB">
      <w:pPr>
        <w:pStyle w:val="ListParagraph"/>
        <w:numPr>
          <w:ilvl w:val="0"/>
          <w:numId w:val="15"/>
        </w:numPr>
        <w:spacing w:after="60"/>
      </w:pPr>
      <w:r>
        <w:t>Advanced analytics, forecasting, or AI-driven procurement recommendations beyond the implemented reports.</w:t>
      </w:r>
    </w:p>
    <w:p w14:paraId="579597B2" w14:textId="0983ABEF" w:rsidR="00636E0C" w:rsidRDefault="00703552" w:rsidP="00A070CB">
      <w:pPr>
        <w:pStyle w:val="ListParagraph"/>
        <w:numPr>
          <w:ilvl w:val="0"/>
          <w:numId w:val="15"/>
        </w:numPr>
        <w:spacing w:after="60"/>
      </w:pPr>
      <w:r>
        <w:t>Credit management workflows and credit-limit automation beyond basic wholesaler master-data support.</w:t>
      </w:r>
    </w:p>
    <w:p w14:paraId="20E96507" w14:textId="29515FE5" w:rsidR="00636E0C" w:rsidRDefault="00703552" w:rsidP="00A070CB">
      <w:pPr>
        <w:pStyle w:val="ListParagraph"/>
        <w:numPr>
          <w:ilvl w:val="0"/>
          <w:numId w:val="15"/>
        </w:numPr>
        <w:spacing w:after="60"/>
      </w:pPr>
      <w:r>
        <w:t>Multi-factory or multi-warehouse operation management.</w:t>
      </w:r>
    </w:p>
    <w:p w14:paraId="34D57D75" w14:textId="77777777" w:rsidR="00636E0C" w:rsidRPr="00A070CB" w:rsidRDefault="00703552" w:rsidP="00A070CB">
      <w:pPr>
        <w:pStyle w:val="Heading2"/>
        <w:rPr>
          <w:color w:val="auto"/>
        </w:rPr>
      </w:pPr>
      <w:bookmarkStart w:id="12" w:name="_Toc225291741"/>
      <w:r w:rsidRPr="00A070CB">
        <w:rPr>
          <w:color w:val="auto"/>
        </w:rPr>
        <w:lastRenderedPageBreak/>
        <w:t>5.4 Project Deliverables and/or Desired Outcomes</w:t>
      </w:r>
      <w:bookmarkEnd w:id="12"/>
    </w:p>
    <w:p w14:paraId="7D3AC904" w14:textId="0E579673" w:rsidR="00636E0C" w:rsidRDefault="00703552" w:rsidP="00A070CB">
      <w:pPr>
        <w:pStyle w:val="ListParagraph"/>
        <w:numPr>
          <w:ilvl w:val="0"/>
          <w:numId w:val="18"/>
        </w:numPr>
        <w:spacing w:after="60"/>
      </w:pPr>
      <w:r>
        <w:t>Frontend single-page application for operational users and wholesalers.</w:t>
      </w:r>
    </w:p>
    <w:p w14:paraId="533EA4A6" w14:textId="44EC9769" w:rsidR="00636E0C" w:rsidRDefault="00703552" w:rsidP="00A070CB">
      <w:pPr>
        <w:pStyle w:val="ListParagraph"/>
        <w:numPr>
          <w:ilvl w:val="0"/>
          <w:numId w:val="18"/>
        </w:numPr>
        <w:spacing w:after="60"/>
      </w:pPr>
      <w:r>
        <w:t>Backend REST API with validation, RBAC, audit logging, and stock transaction logic.</w:t>
      </w:r>
    </w:p>
    <w:p w14:paraId="253F5A6F" w14:textId="61D9415D" w:rsidR="00636E0C" w:rsidRDefault="00703552" w:rsidP="00A070CB">
      <w:pPr>
        <w:pStyle w:val="ListParagraph"/>
        <w:numPr>
          <w:ilvl w:val="0"/>
          <w:numId w:val="18"/>
        </w:numPr>
        <w:spacing w:after="60"/>
      </w:pPr>
      <w:r>
        <w:t>Persistence/data layer using MongoDB models for master data and operational records.</w:t>
      </w:r>
    </w:p>
    <w:p w14:paraId="0A7D1DE8" w14:textId="3F86ACE9" w:rsidR="00636E0C" w:rsidRDefault="00703552" w:rsidP="00A070CB">
      <w:pPr>
        <w:pStyle w:val="ListParagraph"/>
        <w:numPr>
          <w:ilvl w:val="0"/>
          <w:numId w:val="18"/>
        </w:numPr>
        <w:spacing w:after="60"/>
      </w:pPr>
      <w:r>
        <w:t>Seed/setup tooling, environment templates, and reproducible local/deployment runbooks.</w:t>
      </w:r>
    </w:p>
    <w:p w14:paraId="7CF10EFD" w14:textId="3143948B" w:rsidR="00636E0C" w:rsidRDefault="00703552" w:rsidP="00A070CB">
      <w:pPr>
        <w:pStyle w:val="ListParagraph"/>
        <w:numPr>
          <w:ilvl w:val="0"/>
          <w:numId w:val="18"/>
        </w:numPr>
        <w:spacing w:after="60"/>
      </w:pPr>
      <w:r>
        <w:t xml:space="preserve">Automated tests for FEFO, BOM consumption, integration flows, and basic client </w:t>
      </w:r>
      <w:proofErr w:type="spellStart"/>
      <w:r>
        <w:t>behaviour</w:t>
      </w:r>
      <w:proofErr w:type="spellEnd"/>
      <w:r>
        <w:t>.</w:t>
      </w:r>
    </w:p>
    <w:p w14:paraId="46D90B94" w14:textId="33FF3DF6" w:rsidR="00636E0C" w:rsidRDefault="00703552" w:rsidP="00A070CB">
      <w:pPr>
        <w:pStyle w:val="ListParagraph"/>
        <w:numPr>
          <w:ilvl w:val="0"/>
          <w:numId w:val="18"/>
        </w:numPr>
        <w:spacing w:after="60"/>
      </w:pPr>
      <w:r>
        <w:t>Documentation pack: README, architecture guide, deployment guide, all-in-one setup guide, user guide, sprint artefacts, and role-based assignment documents.</w:t>
      </w:r>
    </w:p>
    <w:p w14:paraId="0F9DF66C" w14:textId="77777777" w:rsidR="00636E0C" w:rsidRPr="00A070CB" w:rsidRDefault="00703552" w:rsidP="00A070CB">
      <w:pPr>
        <w:pStyle w:val="Heading2"/>
        <w:rPr>
          <w:color w:val="auto"/>
        </w:rPr>
      </w:pPr>
      <w:bookmarkStart w:id="13" w:name="_Toc225291742"/>
      <w:r w:rsidRPr="00A070CB">
        <w:rPr>
          <w:color w:val="auto"/>
        </w:rPr>
        <w:t>5.5 Exclusions</w:t>
      </w:r>
      <w:bookmarkEnd w:id="13"/>
    </w:p>
    <w:p w14:paraId="3A0355EA" w14:textId="6DB46E2D" w:rsidR="00636E0C" w:rsidRDefault="00703552" w:rsidP="00A070CB">
      <w:pPr>
        <w:pStyle w:val="ListParagraph"/>
        <w:numPr>
          <w:ilvl w:val="0"/>
          <w:numId w:val="21"/>
        </w:numPr>
        <w:spacing w:after="60"/>
      </w:pPr>
      <w:r>
        <w:t>Finance and accounting features such as invoicing, payment processing, and ERP integrations.</w:t>
      </w:r>
    </w:p>
    <w:p w14:paraId="2D03D331" w14:textId="4F9B877C" w:rsidR="00636E0C" w:rsidRDefault="00703552" w:rsidP="00A070CB">
      <w:pPr>
        <w:pStyle w:val="ListParagraph"/>
        <w:numPr>
          <w:ilvl w:val="0"/>
          <w:numId w:val="21"/>
        </w:numPr>
        <w:spacing w:after="60"/>
      </w:pPr>
      <w:r>
        <w:t>Advanced analytics, forecasting, or AI-driven procurement recommendations beyond the implemented reports.</w:t>
      </w:r>
    </w:p>
    <w:p w14:paraId="06C9C8D5" w14:textId="369917CC" w:rsidR="00636E0C" w:rsidRDefault="00703552" w:rsidP="00A070CB">
      <w:pPr>
        <w:pStyle w:val="ListParagraph"/>
        <w:numPr>
          <w:ilvl w:val="0"/>
          <w:numId w:val="21"/>
        </w:numPr>
        <w:spacing w:after="60"/>
      </w:pPr>
      <w:r>
        <w:t>Credit management workflows and credit-limit automation beyond basic wholesaler master-data support.</w:t>
      </w:r>
    </w:p>
    <w:p w14:paraId="062A588B" w14:textId="6F9B88CB" w:rsidR="00636E0C" w:rsidRDefault="00703552" w:rsidP="00A070CB">
      <w:pPr>
        <w:pStyle w:val="ListParagraph"/>
        <w:numPr>
          <w:ilvl w:val="0"/>
          <w:numId w:val="21"/>
        </w:numPr>
        <w:spacing w:after="60"/>
      </w:pPr>
      <w:r>
        <w:t>Multi-factory or multi-warehouse operation management.</w:t>
      </w:r>
    </w:p>
    <w:p w14:paraId="219372B6" w14:textId="77777777" w:rsidR="00636E0C" w:rsidRPr="00A070CB" w:rsidRDefault="00703552" w:rsidP="00A070CB">
      <w:pPr>
        <w:pStyle w:val="Heading2"/>
        <w:rPr>
          <w:color w:val="auto"/>
        </w:rPr>
      </w:pPr>
      <w:bookmarkStart w:id="14" w:name="_Toc225291743"/>
      <w:r w:rsidRPr="00A070CB">
        <w:rPr>
          <w:color w:val="auto"/>
        </w:rPr>
        <w:t>5.6 Constraints</w:t>
      </w:r>
      <w:bookmarkEnd w:id="14"/>
    </w:p>
    <w:p w14:paraId="30A47C05" w14:textId="33021CF4" w:rsidR="00636E0C" w:rsidRDefault="00703552" w:rsidP="00A070CB">
      <w:pPr>
        <w:pStyle w:val="ListParagraph"/>
        <w:numPr>
          <w:ilvl w:val="0"/>
          <w:numId w:val="24"/>
        </w:numPr>
        <w:spacing w:after="60"/>
      </w:pPr>
      <w:r>
        <w:t>The project is timeboxed to four sprints with a small named team.</w:t>
      </w:r>
    </w:p>
    <w:p w14:paraId="3136A5BB" w14:textId="1B8FECC9" w:rsidR="00636E0C" w:rsidRDefault="00703552" w:rsidP="00A070CB">
      <w:pPr>
        <w:pStyle w:val="ListParagraph"/>
        <w:numPr>
          <w:ilvl w:val="0"/>
          <w:numId w:val="24"/>
        </w:numPr>
        <w:spacing w:after="60"/>
      </w:pPr>
      <w:r>
        <w:t xml:space="preserve">The technology stack is fixed to React + Vite, Express API, Firebase Authentication, MongoDB Atlas, and </w:t>
      </w:r>
      <w:proofErr w:type="spellStart"/>
      <w:r>
        <w:t>Vercel</w:t>
      </w:r>
      <w:proofErr w:type="spellEnd"/>
      <w:r>
        <w:t xml:space="preserve"> deployment.</w:t>
      </w:r>
    </w:p>
    <w:p w14:paraId="1880CF94" w14:textId="5285A11A" w:rsidR="00636E0C" w:rsidRDefault="00703552" w:rsidP="00A070CB">
      <w:pPr>
        <w:pStyle w:val="ListParagraph"/>
        <w:numPr>
          <w:ilvl w:val="0"/>
          <w:numId w:val="24"/>
        </w:numPr>
        <w:spacing w:after="60"/>
      </w:pPr>
      <w:r>
        <w:t>MongoDB transactions depend on replica-set support in the target Atlas cluster.</w:t>
      </w:r>
    </w:p>
    <w:p w14:paraId="20A80FAC" w14:textId="2D5FB6D9" w:rsidR="00636E0C" w:rsidRDefault="00703552" w:rsidP="00A070CB">
      <w:pPr>
        <w:pStyle w:val="ListParagraph"/>
        <w:numPr>
          <w:ilvl w:val="0"/>
          <w:numId w:val="24"/>
        </w:numPr>
        <w:spacing w:after="60"/>
      </w:pPr>
      <w:r>
        <w:t>CORS, Firebase service-account formatting, and environment variables must be correct for deployed environments.</w:t>
      </w:r>
    </w:p>
    <w:p w14:paraId="6A6E0815" w14:textId="39A09993" w:rsidR="00636E0C" w:rsidRDefault="00703552" w:rsidP="00A070CB">
      <w:pPr>
        <w:pStyle w:val="ListParagraph"/>
        <w:numPr>
          <w:ilvl w:val="0"/>
          <w:numId w:val="24"/>
        </w:numPr>
        <w:spacing w:after="60"/>
      </w:pPr>
      <w:r>
        <w:t>The submission must satisfy academic documentation requirements as well as technical delivery goals.</w:t>
      </w:r>
    </w:p>
    <w:p w14:paraId="1A38FC3A" w14:textId="77777777" w:rsidR="00636E0C" w:rsidRPr="00A070CB" w:rsidRDefault="00703552" w:rsidP="00A070CB">
      <w:pPr>
        <w:pStyle w:val="Heading2"/>
        <w:rPr>
          <w:color w:val="auto"/>
        </w:rPr>
      </w:pPr>
      <w:bookmarkStart w:id="15" w:name="_Toc225291744"/>
      <w:r w:rsidRPr="00A070CB">
        <w:rPr>
          <w:color w:val="auto"/>
        </w:rPr>
        <w:t>5.7 Assumptions</w:t>
      </w:r>
      <w:bookmarkEnd w:id="15"/>
    </w:p>
    <w:p w14:paraId="1730F472" w14:textId="5514E5E5" w:rsidR="00636E0C" w:rsidRDefault="00703552" w:rsidP="00A070CB">
      <w:pPr>
        <w:pStyle w:val="ListParagraph"/>
        <w:numPr>
          <w:ilvl w:val="0"/>
          <w:numId w:val="27"/>
        </w:numPr>
        <w:spacing w:after="60"/>
      </w:pPr>
      <w:r>
        <w:t>A Firebase project with Email/Password authentication is available for development and demo users.</w:t>
      </w:r>
    </w:p>
    <w:p w14:paraId="4C1E75CE" w14:textId="7295C37F" w:rsidR="00636E0C" w:rsidRDefault="00703552" w:rsidP="00A070CB">
      <w:pPr>
        <w:pStyle w:val="ListParagraph"/>
        <w:numPr>
          <w:ilvl w:val="0"/>
          <w:numId w:val="27"/>
        </w:numPr>
        <w:spacing w:after="60"/>
      </w:pPr>
      <w:r>
        <w:t>A MongoDB Atlas cluster is available and can support the required data volume and transaction model.</w:t>
      </w:r>
    </w:p>
    <w:p w14:paraId="479A491C" w14:textId="4F9DC681" w:rsidR="00636E0C" w:rsidRDefault="00703552" w:rsidP="00A070CB">
      <w:pPr>
        <w:pStyle w:val="ListParagraph"/>
        <w:numPr>
          <w:ilvl w:val="0"/>
          <w:numId w:val="27"/>
        </w:numPr>
        <w:spacing w:after="60"/>
      </w:pPr>
      <w:proofErr w:type="spellStart"/>
      <w:r>
        <w:t>Vercel</w:t>
      </w:r>
      <w:proofErr w:type="spellEnd"/>
      <w:r>
        <w:t xml:space="preserve"> access is available for frontend and backend deployment</w:t>
      </w:r>
      <w:r w:rsidR="00A070CB">
        <w:t>,</w:t>
      </w:r>
      <w:r>
        <w:t xml:space="preserve"> where required for review.</w:t>
      </w:r>
    </w:p>
    <w:p w14:paraId="04F398E2" w14:textId="5E67F0C0" w:rsidR="00636E0C" w:rsidRDefault="00703552" w:rsidP="00A070CB">
      <w:pPr>
        <w:pStyle w:val="ListParagraph"/>
        <w:numPr>
          <w:ilvl w:val="0"/>
          <w:numId w:val="27"/>
        </w:numPr>
        <w:spacing w:after="60"/>
      </w:pPr>
      <w:r>
        <w:t>All team members can access the shared repository and documentation area to update their assigned artefacts.</w:t>
      </w:r>
    </w:p>
    <w:p w14:paraId="103CC430" w14:textId="121BC2E3" w:rsidR="00636E0C" w:rsidRDefault="00703552" w:rsidP="00A070CB">
      <w:pPr>
        <w:pStyle w:val="ListParagraph"/>
        <w:numPr>
          <w:ilvl w:val="0"/>
          <w:numId w:val="27"/>
        </w:numPr>
        <w:spacing w:after="60"/>
      </w:pPr>
      <w:r>
        <w:t xml:space="preserve">Key dependencies remain available: Firebase credentials, MongoDB connection details, </w:t>
      </w:r>
      <w:proofErr w:type="spellStart"/>
      <w:r>
        <w:t>npm</w:t>
      </w:r>
      <w:proofErr w:type="spellEnd"/>
      <w:r>
        <w:t>/Node tooling, and deployment configuration access.</w:t>
      </w:r>
    </w:p>
    <w:p w14:paraId="5F407B38" w14:textId="77777777" w:rsidR="00076E24" w:rsidRDefault="00076E24" w:rsidP="00076E24">
      <w:pPr>
        <w:spacing w:after="60"/>
      </w:pPr>
    </w:p>
    <w:p w14:paraId="76F391F4" w14:textId="77777777" w:rsidR="00076E24" w:rsidRDefault="00076E24" w:rsidP="00076E24">
      <w:pPr>
        <w:spacing w:after="60"/>
      </w:pPr>
    </w:p>
    <w:p w14:paraId="4DDAA4AA" w14:textId="77777777" w:rsidR="00076E24" w:rsidRDefault="00076E24" w:rsidP="00076E24">
      <w:pPr>
        <w:spacing w:after="60"/>
      </w:pPr>
    </w:p>
    <w:p w14:paraId="063F0DC1" w14:textId="77777777" w:rsidR="00636E0C" w:rsidRPr="00A070CB" w:rsidRDefault="00703552" w:rsidP="00A070CB">
      <w:pPr>
        <w:pStyle w:val="Heading2"/>
        <w:rPr>
          <w:color w:val="auto"/>
        </w:rPr>
      </w:pPr>
      <w:bookmarkStart w:id="16" w:name="_Toc225291745"/>
      <w:r w:rsidRPr="00A070CB">
        <w:rPr>
          <w:color w:val="auto"/>
        </w:rPr>
        <w:lastRenderedPageBreak/>
        <w:t>5.8 Legal and ethical</w:t>
      </w:r>
      <w:bookmarkEnd w:id="16"/>
    </w:p>
    <w:p w14:paraId="3BFF4DF3" w14:textId="3F8A618D" w:rsidR="00636E0C" w:rsidRDefault="00703552" w:rsidP="00A070CB">
      <w:pPr>
        <w:pStyle w:val="ListParagraph"/>
        <w:numPr>
          <w:ilvl w:val="0"/>
          <w:numId w:val="30"/>
        </w:numPr>
        <w:spacing w:after="60"/>
      </w:pPr>
      <w:r>
        <w:t>User, supplier, and wholesaler contact data must be handled responsibly and only exposed according to the assigned role.</w:t>
      </w:r>
    </w:p>
    <w:p w14:paraId="4C5E3CE4" w14:textId="6C05FDFA" w:rsidR="00636E0C" w:rsidRDefault="00703552" w:rsidP="00A070CB">
      <w:pPr>
        <w:pStyle w:val="ListParagraph"/>
        <w:numPr>
          <w:ilvl w:val="0"/>
          <w:numId w:val="30"/>
        </w:numPr>
        <w:spacing w:after="60"/>
      </w:pPr>
      <w:r>
        <w:t>Secrets such as Firebase service-account values and MongoDB connection strings must remain in environment variables and out of version control.</w:t>
      </w:r>
    </w:p>
    <w:p w14:paraId="5652D9F5" w14:textId="18B42F1A" w:rsidR="00636E0C" w:rsidRDefault="00703552" w:rsidP="00A070CB">
      <w:pPr>
        <w:pStyle w:val="ListParagraph"/>
        <w:numPr>
          <w:ilvl w:val="0"/>
          <w:numId w:val="30"/>
        </w:numPr>
        <w:spacing w:after="60"/>
      </w:pPr>
      <w:r>
        <w:t>Audit records, stock movements, batch traceability, and expiry data must be maintained accurately because they affect business accountability and food-handling decisions.</w:t>
      </w:r>
    </w:p>
    <w:p w14:paraId="438071C2" w14:textId="37272F52" w:rsidR="00636E0C" w:rsidRDefault="00703552" w:rsidP="00A070CB">
      <w:pPr>
        <w:pStyle w:val="ListParagraph"/>
        <w:numPr>
          <w:ilvl w:val="0"/>
          <w:numId w:val="30"/>
        </w:numPr>
        <w:spacing w:after="60"/>
      </w:pPr>
      <w:r>
        <w:t xml:space="preserve">Third-party libraries and platforms must be used in accordance with their </w:t>
      </w:r>
      <w:proofErr w:type="spellStart"/>
      <w:r>
        <w:t>licence</w:t>
      </w:r>
      <w:proofErr w:type="spellEnd"/>
      <w:r>
        <w:t xml:space="preserve"> terms and acceptable-use conditions.</w:t>
      </w:r>
    </w:p>
    <w:p w14:paraId="3198EC94" w14:textId="1CE4840F" w:rsidR="00636E0C" w:rsidRDefault="00703552" w:rsidP="00A070CB">
      <w:pPr>
        <w:pStyle w:val="ListParagraph"/>
        <w:numPr>
          <w:ilvl w:val="0"/>
          <w:numId w:val="30"/>
        </w:numPr>
        <w:spacing w:after="60"/>
      </w:pPr>
      <w:r>
        <w:t xml:space="preserve">Team members are expected to communicate honestly, avoid discriminatory or disrespectful </w:t>
      </w:r>
      <w:proofErr w:type="spellStart"/>
      <w:r>
        <w:t>behaviour</w:t>
      </w:r>
      <w:proofErr w:type="spellEnd"/>
      <w:r>
        <w:t>, and report quality or security concerns promptly.</w:t>
      </w:r>
    </w:p>
    <w:p w14:paraId="16D1F991" w14:textId="77777777" w:rsidR="00F04318" w:rsidRDefault="00F04318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52B8C015" w14:textId="0C182F0F" w:rsidR="00636E0C" w:rsidRPr="00A070CB" w:rsidRDefault="00703552" w:rsidP="00A070CB">
      <w:pPr>
        <w:pStyle w:val="Heading1"/>
        <w:rPr>
          <w:color w:val="auto"/>
        </w:rPr>
      </w:pPr>
      <w:bookmarkStart w:id="17" w:name="_Toc225291746"/>
      <w:r w:rsidRPr="00A070CB">
        <w:rPr>
          <w:color w:val="auto"/>
        </w:rPr>
        <w:lastRenderedPageBreak/>
        <w:t xml:space="preserve">6 Project </w:t>
      </w:r>
      <w:proofErr w:type="spellStart"/>
      <w:r w:rsidRPr="00A070CB">
        <w:rPr>
          <w:color w:val="auto"/>
        </w:rPr>
        <w:t>Organisation</w:t>
      </w:r>
      <w:proofErr w:type="spellEnd"/>
      <w:r w:rsidRPr="00A070CB">
        <w:rPr>
          <w:color w:val="auto"/>
        </w:rPr>
        <w:t xml:space="preserve"> Structure</w:t>
      </w:r>
      <w:bookmarkEnd w:id="17"/>
    </w:p>
    <w:p w14:paraId="14ADC910" w14:textId="77777777" w:rsidR="00636E0C" w:rsidRPr="00A070CB" w:rsidRDefault="00703552" w:rsidP="00A070CB">
      <w:pPr>
        <w:pStyle w:val="Heading2"/>
        <w:rPr>
          <w:color w:val="auto"/>
        </w:rPr>
      </w:pPr>
      <w:bookmarkStart w:id="18" w:name="_Toc225291747"/>
      <w:r w:rsidRPr="00A070CB">
        <w:rPr>
          <w:color w:val="auto"/>
        </w:rPr>
        <w:t>6.1 Project Management Team Structure</w:t>
      </w:r>
      <w:bookmarkEnd w:id="18"/>
    </w:p>
    <w:p w14:paraId="54B36936" w14:textId="04325AFF" w:rsidR="00B70608" w:rsidRPr="00B70608" w:rsidRDefault="00B70608" w:rsidP="00B70608">
      <w:pPr>
        <w:pStyle w:val="Caption"/>
        <w:keepNext/>
        <w:jc w:val="center"/>
        <w:rPr>
          <w:color w:val="auto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2969"/>
        <w:gridCol w:w="4802"/>
      </w:tblGrid>
      <w:tr w:rsidR="00636E0C" w14:paraId="25A296E6" w14:textId="77777777" w:rsidTr="00CD793E">
        <w:trPr>
          <w:trHeight w:val="270"/>
        </w:trPr>
        <w:tc>
          <w:tcPr>
            <w:tcW w:w="1985" w:type="dxa"/>
          </w:tcPr>
          <w:p w14:paraId="6A071FB6" w14:textId="77777777" w:rsidR="00636E0C" w:rsidRDefault="00703552">
            <w:r>
              <w:rPr>
                <w:b/>
                <w:sz w:val="20"/>
              </w:rPr>
              <w:t>Role</w:t>
            </w:r>
          </w:p>
        </w:tc>
        <w:tc>
          <w:tcPr>
            <w:tcW w:w="2969" w:type="dxa"/>
          </w:tcPr>
          <w:p w14:paraId="2E586C19" w14:textId="77777777" w:rsidR="00636E0C" w:rsidRDefault="00703552">
            <w:r>
              <w:rPr>
                <w:b/>
                <w:sz w:val="20"/>
              </w:rPr>
              <w:t>Named owner</w:t>
            </w:r>
          </w:p>
        </w:tc>
        <w:tc>
          <w:tcPr>
            <w:tcW w:w="4802" w:type="dxa"/>
          </w:tcPr>
          <w:p w14:paraId="1137D2E7" w14:textId="77777777" w:rsidR="00636E0C" w:rsidRDefault="00703552">
            <w:r>
              <w:rPr>
                <w:b/>
                <w:sz w:val="20"/>
              </w:rPr>
              <w:t>Main responsibility</w:t>
            </w:r>
          </w:p>
        </w:tc>
      </w:tr>
      <w:tr w:rsidR="00636E0C" w14:paraId="50085504" w14:textId="77777777" w:rsidTr="00985979">
        <w:trPr>
          <w:trHeight w:val="1313"/>
        </w:trPr>
        <w:tc>
          <w:tcPr>
            <w:tcW w:w="1985" w:type="dxa"/>
          </w:tcPr>
          <w:p w14:paraId="6983CB1F" w14:textId="77777777" w:rsidR="00636E0C" w:rsidRDefault="00703552">
            <w:r>
              <w:rPr>
                <w:sz w:val="20"/>
              </w:rPr>
              <w:t>Project Manager</w:t>
            </w:r>
          </w:p>
        </w:tc>
        <w:tc>
          <w:tcPr>
            <w:tcW w:w="2969" w:type="dxa"/>
          </w:tcPr>
          <w:p w14:paraId="00144EBD" w14:textId="77777777" w:rsidR="00636E0C" w:rsidRDefault="00703552">
            <w:proofErr w:type="spellStart"/>
            <w:r>
              <w:rPr>
                <w:sz w:val="20"/>
              </w:rPr>
              <w:t>Uditha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Balalla</w:t>
            </w:r>
            <w:proofErr w:type="spellEnd"/>
          </w:p>
        </w:tc>
        <w:tc>
          <w:tcPr>
            <w:tcW w:w="4802" w:type="dxa"/>
          </w:tcPr>
          <w:p w14:paraId="261D6069" w14:textId="22FE780F" w:rsidR="00183DEE" w:rsidRDefault="00000000">
            <w:r>
              <w:t xml:space="preserve">Directed project planning and approvals while contributing </w:t>
            </w:r>
            <w:r w:rsidR="00A070CB">
              <w:t xml:space="preserve">to </w:t>
            </w:r>
            <w:r>
              <w:t>the authentication workstream across access-flow definition, auth handling, backend verification, and onboarding guidance.</w:t>
            </w:r>
          </w:p>
        </w:tc>
      </w:tr>
      <w:tr w:rsidR="00636E0C" w14:paraId="3003DFFB" w14:textId="77777777" w:rsidTr="00DB037B">
        <w:trPr>
          <w:trHeight w:val="1610"/>
        </w:trPr>
        <w:tc>
          <w:tcPr>
            <w:tcW w:w="1985" w:type="dxa"/>
          </w:tcPr>
          <w:p w14:paraId="6AB25CC2" w14:textId="77777777" w:rsidR="00636E0C" w:rsidRDefault="00703552">
            <w:r>
              <w:rPr>
                <w:sz w:val="20"/>
              </w:rPr>
              <w:t>Start-up Manager</w:t>
            </w:r>
          </w:p>
        </w:tc>
        <w:tc>
          <w:tcPr>
            <w:tcW w:w="2969" w:type="dxa"/>
          </w:tcPr>
          <w:p w14:paraId="579D644E" w14:textId="77777777" w:rsidR="00636E0C" w:rsidRDefault="00703552">
            <w:r>
              <w:rPr>
                <w:sz w:val="20"/>
              </w:rPr>
              <w:t xml:space="preserve">Nisal </w:t>
            </w:r>
            <w:proofErr w:type="spellStart"/>
            <w:r>
              <w:rPr>
                <w:sz w:val="20"/>
              </w:rPr>
              <w:t>Dulneth</w:t>
            </w:r>
            <w:proofErr w:type="spellEnd"/>
            <w:r>
              <w:rPr>
                <w:sz w:val="20"/>
              </w:rPr>
              <w:t xml:space="preserve"> Wickramaarachchi</w:t>
            </w:r>
          </w:p>
        </w:tc>
        <w:tc>
          <w:tcPr>
            <w:tcW w:w="4802" w:type="dxa"/>
          </w:tcPr>
          <w:p w14:paraId="4C1DD868" w14:textId="4B27D614" w:rsidR="00183DEE" w:rsidRDefault="00000000">
            <w:r>
              <w:t>Served as lead developer and primary technical integrator, delivering most of the React/Express implementation</w:t>
            </w:r>
            <w:r w:rsidR="00A070CB">
              <w:t>,</w:t>
            </w:r>
            <w:r>
              <w:t xml:space="preserve"> including operational modules, stock logic, deployment hardening, and release readiness.</w:t>
            </w:r>
          </w:p>
        </w:tc>
      </w:tr>
      <w:tr w:rsidR="00636E0C" w14:paraId="6CFF90DE" w14:textId="77777777" w:rsidTr="00DB037B">
        <w:trPr>
          <w:trHeight w:val="1340"/>
        </w:trPr>
        <w:tc>
          <w:tcPr>
            <w:tcW w:w="1985" w:type="dxa"/>
          </w:tcPr>
          <w:p w14:paraId="1FB45DA1" w14:textId="77777777" w:rsidR="00636E0C" w:rsidRDefault="00703552">
            <w:r>
              <w:rPr>
                <w:sz w:val="20"/>
              </w:rPr>
              <w:t>Scheduling Manager</w:t>
            </w:r>
          </w:p>
        </w:tc>
        <w:tc>
          <w:tcPr>
            <w:tcW w:w="2969" w:type="dxa"/>
          </w:tcPr>
          <w:p w14:paraId="65789ADD" w14:textId="77777777" w:rsidR="00636E0C" w:rsidRDefault="00703552">
            <w:proofErr w:type="spellStart"/>
            <w:r>
              <w:rPr>
                <w:sz w:val="20"/>
              </w:rPr>
              <w:t>Dulanjali</w:t>
            </w:r>
            <w:proofErr w:type="spellEnd"/>
            <w:r>
              <w:rPr>
                <w:sz w:val="20"/>
              </w:rPr>
              <w:t xml:space="preserve"> Kulathunga</w:t>
            </w:r>
          </w:p>
        </w:tc>
        <w:tc>
          <w:tcPr>
            <w:tcW w:w="4802" w:type="dxa"/>
          </w:tcPr>
          <w:p w14:paraId="5EDA0506" w14:textId="77777777" w:rsidR="00183DEE" w:rsidRDefault="00000000">
            <w:r>
              <w:t>Managed sprint scheduling and communication while supporting product CRUD delivery across the product-management UI, backend handlers, and related implementation dependencies.</w:t>
            </w:r>
          </w:p>
        </w:tc>
      </w:tr>
      <w:tr w:rsidR="00636E0C" w14:paraId="7E31080A" w14:textId="77777777" w:rsidTr="00DB037B">
        <w:trPr>
          <w:trHeight w:val="1250"/>
        </w:trPr>
        <w:tc>
          <w:tcPr>
            <w:tcW w:w="1985" w:type="dxa"/>
          </w:tcPr>
          <w:p w14:paraId="23657EC0" w14:textId="77777777" w:rsidR="00636E0C" w:rsidRDefault="00703552">
            <w:r>
              <w:rPr>
                <w:sz w:val="20"/>
              </w:rPr>
              <w:t>Quality Manager</w:t>
            </w:r>
          </w:p>
        </w:tc>
        <w:tc>
          <w:tcPr>
            <w:tcW w:w="2969" w:type="dxa"/>
          </w:tcPr>
          <w:p w14:paraId="07BC4706" w14:textId="77777777" w:rsidR="00636E0C" w:rsidRDefault="00703552">
            <w:r>
              <w:rPr>
                <w:sz w:val="20"/>
              </w:rPr>
              <w:t>H J M S M Jayasinghe</w:t>
            </w:r>
          </w:p>
        </w:tc>
        <w:tc>
          <w:tcPr>
            <w:tcW w:w="4802" w:type="dxa"/>
          </w:tcPr>
          <w:p w14:paraId="5CFD584A" w14:textId="77777777" w:rsidR="00183DEE" w:rsidRDefault="00000000">
            <w:r>
              <w:t>Led quality gates and validation reporting while supporting supplier operations through supplier CRUD review, UI checks, validation, and GRN-linked verification.</w:t>
            </w:r>
          </w:p>
        </w:tc>
      </w:tr>
      <w:tr w:rsidR="00636E0C" w14:paraId="722464F8" w14:textId="77777777" w:rsidTr="00C85FFA">
        <w:trPr>
          <w:trHeight w:val="1268"/>
        </w:trPr>
        <w:tc>
          <w:tcPr>
            <w:tcW w:w="1985" w:type="dxa"/>
          </w:tcPr>
          <w:p w14:paraId="3A0E5CD2" w14:textId="77777777" w:rsidR="00636E0C" w:rsidRDefault="00703552">
            <w:r>
              <w:rPr>
                <w:sz w:val="20"/>
              </w:rPr>
              <w:t>Risk Manager</w:t>
            </w:r>
          </w:p>
        </w:tc>
        <w:tc>
          <w:tcPr>
            <w:tcW w:w="2969" w:type="dxa"/>
          </w:tcPr>
          <w:p w14:paraId="540BC16D" w14:textId="77777777" w:rsidR="00636E0C" w:rsidRDefault="00703552">
            <w:r>
              <w:rPr>
                <w:sz w:val="20"/>
              </w:rPr>
              <w:t xml:space="preserve">Heshan Shalinda </w:t>
            </w:r>
            <w:proofErr w:type="spellStart"/>
            <w:r>
              <w:rPr>
                <w:sz w:val="20"/>
              </w:rPr>
              <w:t>Koralagamage</w:t>
            </w:r>
            <w:proofErr w:type="spellEnd"/>
          </w:p>
        </w:tc>
        <w:tc>
          <w:tcPr>
            <w:tcW w:w="4802" w:type="dxa"/>
          </w:tcPr>
          <w:p w14:paraId="620843F8" w14:textId="77777777" w:rsidR="00183DEE" w:rsidRDefault="00000000">
            <w:r>
              <w:t>Led risk tracking and mitigation while supporting report-generation work through reporting-flow review, output checks, and deployed-behavior verification.</w:t>
            </w:r>
          </w:p>
        </w:tc>
      </w:tr>
    </w:tbl>
    <w:p w14:paraId="7942832A" w14:textId="77777777" w:rsidR="00636E0C" w:rsidRDefault="00636E0C"/>
    <w:p w14:paraId="55F108BE" w14:textId="77777777" w:rsidR="00410BFC" w:rsidRDefault="00410BFC"/>
    <w:p w14:paraId="07AED2E1" w14:textId="77777777" w:rsidR="00636E0C" w:rsidRPr="00A070CB" w:rsidRDefault="00703552" w:rsidP="00A070CB">
      <w:pPr>
        <w:pStyle w:val="Heading2"/>
        <w:rPr>
          <w:color w:val="auto"/>
        </w:rPr>
      </w:pPr>
      <w:bookmarkStart w:id="19" w:name="_Toc225291748"/>
      <w:r w:rsidRPr="00A070CB">
        <w:rPr>
          <w:color w:val="auto"/>
        </w:rPr>
        <w:t>6.2 Individual Role Descriptions</w:t>
      </w:r>
      <w:bookmarkEnd w:id="19"/>
    </w:p>
    <w:p w14:paraId="58DCB583" w14:textId="77777777" w:rsidR="00636E0C" w:rsidRDefault="00703552">
      <w:pPr>
        <w:spacing w:after="120"/>
      </w:pPr>
      <w:r>
        <w:rPr>
          <w:b/>
        </w:rPr>
        <w:t>Project Manager</w:t>
      </w:r>
    </w:p>
    <w:p w14:paraId="262C5023" w14:textId="77777777" w:rsidR="00636E0C" w:rsidRDefault="00703552">
      <w:pPr>
        <w:spacing w:after="60"/>
        <w:ind w:left="360"/>
      </w:pPr>
      <w:r>
        <w:t>Uditha Balalla maintained the project baseline, sprint decisions, and approval flow, and supported the authentication workstream by coordinating the Firebase access model, protected-route expectations, and related setup and onboarding guidance.</w:t>
      </w:r>
    </w:p>
    <w:p w14:paraId="0D0B17A0" w14:textId="77777777" w:rsidR="00636E0C" w:rsidRDefault="00703552">
      <w:pPr>
        <w:spacing w:after="120"/>
      </w:pPr>
      <w:proofErr w:type="gramStart"/>
      <w:r>
        <w:rPr>
          <w:b/>
        </w:rPr>
        <w:t>Start</w:t>
      </w:r>
      <w:proofErr w:type="gramEnd"/>
      <w:r>
        <w:rPr>
          <w:b/>
        </w:rPr>
        <w:t>-up Manager</w:t>
      </w:r>
    </w:p>
    <w:p w14:paraId="742ADA83" w14:textId="014A590A" w:rsidR="00410BFC" w:rsidRDefault="00703552" w:rsidP="00410BFC">
      <w:pPr>
        <w:spacing w:after="60"/>
        <w:ind w:left="360"/>
      </w:pPr>
      <w:r>
        <w:t xml:space="preserve">Nisal Dulneth Wickramaarachchi served as the Start-up Manager and lead developer, completing </w:t>
      </w:r>
      <w:proofErr w:type="gramStart"/>
      <w:r>
        <w:t>the majority of</w:t>
      </w:r>
      <w:proofErr w:type="gramEnd"/>
      <w:r>
        <w:t xml:space="preserve"> the system implementation across the React/Express codebase, integrating the main operational modules, and driving deployment hardening, technical alignment, and release readiness.</w:t>
      </w:r>
    </w:p>
    <w:p w14:paraId="0E5C1A0E" w14:textId="77777777" w:rsidR="00985979" w:rsidRDefault="00985979" w:rsidP="00DB037B">
      <w:pPr>
        <w:spacing w:after="60"/>
      </w:pPr>
    </w:p>
    <w:p w14:paraId="50A86551" w14:textId="77777777" w:rsidR="00985979" w:rsidRDefault="00985979">
      <w:pPr>
        <w:spacing w:after="60"/>
        <w:ind w:left="360"/>
      </w:pPr>
    </w:p>
    <w:p w14:paraId="7E50BF13" w14:textId="77777777" w:rsidR="00636E0C" w:rsidRDefault="00703552">
      <w:pPr>
        <w:spacing w:after="120"/>
      </w:pPr>
      <w:r>
        <w:rPr>
          <w:b/>
        </w:rPr>
        <w:lastRenderedPageBreak/>
        <w:t>Scheduling Manager</w:t>
      </w:r>
    </w:p>
    <w:p w14:paraId="7ABF289F" w14:textId="77777777" w:rsidR="00636E0C" w:rsidRDefault="00703552">
      <w:pPr>
        <w:spacing w:after="60"/>
        <w:ind w:left="360"/>
      </w:pPr>
      <w:r>
        <w:t>Dulanjali Kulathunga maintained the sprint calendar, meeting records, and action tracking, while supporting the product CRUD workstream by coordinating delivery checkpoints for the product-management UI, API handling, and related implementation dependencies.</w:t>
      </w:r>
    </w:p>
    <w:p w14:paraId="12864B2F" w14:textId="77777777" w:rsidR="00636E0C" w:rsidRDefault="00703552">
      <w:pPr>
        <w:spacing w:after="120"/>
      </w:pPr>
      <w:r>
        <w:rPr>
          <w:b/>
        </w:rPr>
        <w:t>Quality Manager</w:t>
      </w:r>
    </w:p>
    <w:p w14:paraId="44FF0172" w14:textId="77777777" w:rsidR="00636E0C" w:rsidRDefault="00703552">
      <w:pPr>
        <w:spacing w:after="60"/>
        <w:ind w:left="360"/>
      </w:pPr>
      <w:r>
        <w:t>H J M S M Jayasinghe led the quality plan, acceptance checks, and validation reporting, and contributed supplier-operation support through supplier CRUD review, UI and validation checks, and confirmation that supplier data behaved correctly in the GRN flow.</w:t>
      </w:r>
    </w:p>
    <w:p w14:paraId="05E7552C" w14:textId="77777777" w:rsidR="00636E0C" w:rsidRDefault="00703552">
      <w:pPr>
        <w:spacing w:after="120"/>
      </w:pPr>
      <w:r>
        <w:rPr>
          <w:b/>
        </w:rPr>
        <w:t>Risk Manager</w:t>
      </w:r>
    </w:p>
    <w:p w14:paraId="16BB3BE6" w14:textId="77777777" w:rsidR="00636E0C" w:rsidRDefault="00703552">
      <w:pPr>
        <w:spacing w:after="60"/>
        <w:ind w:left="360"/>
      </w:pPr>
      <w:r>
        <w:t>Heshan Shalinda Koralagamage maintained the risk register and mitigation tracking, and contributed to the reporting workstream by monitoring report reliability, output consistency, and release-risk impacts during deployment and hardening.</w:t>
      </w:r>
    </w:p>
    <w:p w14:paraId="4A452925" w14:textId="77777777" w:rsidR="00F04318" w:rsidRDefault="00F04318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27F5A1E6" w14:textId="105FE79D" w:rsidR="00636E0C" w:rsidRPr="00A070CB" w:rsidRDefault="00703552" w:rsidP="00A070CB">
      <w:pPr>
        <w:pStyle w:val="Heading1"/>
        <w:rPr>
          <w:color w:val="auto"/>
        </w:rPr>
      </w:pPr>
      <w:bookmarkStart w:id="20" w:name="_Toc225291749"/>
      <w:r w:rsidRPr="00A070CB">
        <w:rPr>
          <w:color w:val="auto"/>
        </w:rPr>
        <w:lastRenderedPageBreak/>
        <w:t>7 Communication Plan</w:t>
      </w:r>
      <w:bookmarkEnd w:id="20"/>
    </w:p>
    <w:p w14:paraId="1550C900" w14:textId="7F89EB66" w:rsidR="00636E0C" w:rsidRDefault="00703552">
      <w:pPr>
        <w:spacing w:after="120"/>
      </w:pPr>
      <w:r>
        <w:t>Communication is kept lightweight and traceable. Working decisions are captured through the repository documentation area, sprint artefacts, and meeting records</w:t>
      </w:r>
      <w:r w:rsidR="00B70608">
        <w:t>,</w:t>
      </w:r>
      <w:r>
        <w:t xml:space="preserve"> so the team can review progress without relying on undocumented verbal updates.</w:t>
      </w:r>
    </w:p>
    <w:p w14:paraId="65530FB4" w14:textId="1A68550A" w:rsidR="00B70608" w:rsidRPr="00B70608" w:rsidRDefault="00B70608" w:rsidP="00B70608">
      <w:pPr>
        <w:pStyle w:val="Caption"/>
        <w:keepNext/>
        <w:jc w:val="center"/>
        <w:rPr>
          <w:color w:val="auto"/>
        </w:rPr>
      </w:pPr>
    </w:p>
    <w:tbl>
      <w:tblPr>
        <w:tblStyle w:val="TableGrid"/>
        <w:tblW w:w="9778" w:type="dxa"/>
        <w:tblInd w:w="108" w:type="dxa"/>
        <w:tblLook w:val="04A0" w:firstRow="1" w:lastRow="0" w:firstColumn="1" w:lastColumn="0" w:noHBand="0" w:noVBand="1"/>
      </w:tblPr>
      <w:tblGrid>
        <w:gridCol w:w="1822"/>
        <w:gridCol w:w="1930"/>
        <w:gridCol w:w="1930"/>
        <w:gridCol w:w="2166"/>
        <w:gridCol w:w="1930"/>
      </w:tblGrid>
      <w:tr w:rsidR="00636E0C" w14:paraId="010C34FE" w14:textId="77777777" w:rsidTr="00CD793E">
        <w:tc>
          <w:tcPr>
            <w:tcW w:w="1822" w:type="dxa"/>
          </w:tcPr>
          <w:p w14:paraId="573BD3AC" w14:textId="77777777" w:rsidR="00636E0C" w:rsidRDefault="00703552">
            <w:r>
              <w:rPr>
                <w:b/>
                <w:sz w:val="20"/>
              </w:rPr>
              <w:t>Activity</w:t>
            </w:r>
          </w:p>
        </w:tc>
        <w:tc>
          <w:tcPr>
            <w:tcW w:w="1930" w:type="dxa"/>
          </w:tcPr>
          <w:p w14:paraId="2D34630C" w14:textId="77777777" w:rsidR="00636E0C" w:rsidRDefault="00703552">
            <w:r>
              <w:rPr>
                <w:b/>
                <w:sz w:val="20"/>
              </w:rPr>
              <w:t>Cadence</w:t>
            </w:r>
          </w:p>
        </w:tc>
        <w:tc>
          <w:tcPr>
            <w:tcW w:w="1930" w:type="dxa"/>
          </w:tcPr>
          <w:p w14:paraId="4DC89CF9" w14:textId="77777777" w:rsidR="00636E0C" w:rsidRDefault="00703552">
            <w:r>
              <w:rPr>
                <w:b/>
                <w:sz w:val="20"/>
              </w:rPr>
              <w:t>Participants</w:t>
            </w:r>
          </w:p>
        </w:tc>
        <w:tc>
          <w:tcPr>
            <w:tcW w:w="2166" w:type="dxa"/>
          </w:tcPr>
          <w:p w14:paraId="243ADF97" w14:textId="77777777" w:rsidR="00636E0C" w:rsidRDefault="00703552">
            <w:r>
              <w:rPr>
                <w:b/>
                <w:sz w:val="20"/>
              </w:rPr>
              <w:t>Output</w:t>
            </w:r>
          </w:p>
        </w:tc>
        <w:tc>
          <w:tcPr>
            <w:tcW w:w="1930" w:type="dxa"/>
          </w:tcPr>
          <w:p w14:paraId="01A06340" w14:textId="77777777" w:rsidR="00636E0C" w:rsidRDefault="00703552">
            <w:r>
              <w:rPr>
                <w:b/>
                <w:sz w:val="20"/>
              </w:rPr>
              <w:t>Owner</w:t>
            </w:r>
          </w:p>
        </w:tc>
      </w:tr>
      <w:tr w:rsidR="00636E0C" w14:paraId="23DA1626" w14:textId="77777777" w:rsidTr="00CD793E">
        <w:tc>
          <w:tcPr>
            <w:tcW w:w="1822" w:type="dxa"/>
          </w:tcPr>
          <w:p w14:paraId="4C59A43A" w14:textId="77777777" w:rsidR="00636E0C" w:rsidRDefault="00703552">
            <w:r>
              <w:rPr>
                <w:sz w:val="20"/>
              </w:rPr>
              <w:t>Daily sync</w:t>
            </w:r>
          </w:p>
        </w:tc>
        <w:tc>
          <w:tcPr>
            <w:tcW w:w="1930" w:type="dxa"/>
          </w:tcPr>
          <w:p w14:paraId="25FE3400" w14:textId="77777777" w:rsidR="00636E0C" w:rsidRDefault="00703552">
            <w:r>
              <w:rPr>
                <w:sz w:val="20"/>
              </w:rPr>
              <w:t>Working days</w:t>
            </w:r>
          </w:p>
        </w:tc>
        <w:tc>
          <w:tcPr>
            <w:tcW w:w="1930" w:type="dxa"/>
          </w:tcPr>
          <w:p w14:paraId="241DB6F3" w14:textId="77777777" w:rsidR="00636E0C" w:rsidRDefault="00703552">
            <w:r>
              <w:rPr>
                <w:sz w:val="20"/>
              </w:rPr>
              <w:t>All team members</w:t>
            </w:r>
          </w:p>
        </w:tc>
        <w:tc>
          <w:tcPr>
            <w:tcW w:w="2166" w:type="dxa"/>
          </w:tcPr>
          <w:p w14:paraId="23003EAD" w14:textId="77777777" w:rsidR="00636E0C" w:rsidRDefault="00703552">
            <w:r>
              <w:rPr>
                <w:sz w:val="20"/>
              </w:rPr>
              <w:t>Blockers, progress, and priorities for the next 24 hours</w:t>
            </w:r>
          </w:p>
        </w:tc>
        <w:tc>
          <w:tcPr>
            <w:tcW w:w="1930" w:type="dxa"/>
          </w:tcPr>
          <w:p w14:paraId="5B7147BD" w14:textId="77777777" w:rsidR="00636E0C" w:rsidRDefault="00703552">
            <w:r>
              <w:rPr>
                <w:sz w:val="20"/>
              </w:rPr>
              <w:t>Start-up / Scheduling</w:t>
            </w:r>
          </w:p>
        </w:tc>
      </w:tr>
      <w:tr w:rsidR="00636E0C" w14:paraId="66F07C30" w14:textId="77777777" w:rsidTr="00CD793E">
        <w:tc>
          <w:tcPr>
            <w:tcW w:w="1822" w:type="dxa"/>
          </w:tcPr>
          <w:p w14:paraId="00906648" w14:textId="77777777" w:rsidR="00636E0C" w:rsidRDefault="00703552">
            <w:r>
              <w:rPr>
                <w:sz w:val="20"/>
              </w:rPr>
              <w:t>Sprint planning</w:t>
            </w:r>
          </w:p>
        </w:tc>
        <w:tc>
          <w:tcPr>
            <w:tcW w:w="1930" w:type="dxa"/>
          </w:tcPr>
          <w:p w14:paraId="3EB08DA8" w14:textId="77777777" w:rsidR="00636E0C" w:rsidRDefault="00703552">
            <w:r>
              <w:rPr>
                <w:sz w:val="20"/>
              </w:rPr>
              <w:t>Start of each sprint</w:t>
            </w:r>
          </w:p>
        </w:tc>
        <w:tc>
          <w:tcPr>
            <w:tcW w:w="1930" w:type="dxa"/>
          </w:tcPr>
          <w:p w14:paraId="16373409" w14:textId="77777777" w:rsidR="00636E0C" w:rsidRDefault="00703552">
            <w:r>
              <w:rPr>
                <w:sz w:val="20"/>
              </w:rPr>
              <w:t>All role owners</w:t>
            </w:r>
          </w:p>
        </w:tc>
        <w:tc>
          <w:tcPr>
            <w:tcW w:w="2166" w:type="dxa"/>
          </w:tcPr>
          <w:p w14:paraId="5ED3FF94" w14:textId="77777777" w:rsidR="00636E0C" w:rsidRDefault="00703552">
            <w:r>
              <w:rPr>
                <w:sz w:val="20"/>
              </w:rPr>
              <w:t xml:space="preserve">Sprint goal, </w:t>
            </w:r>
            <w:proofErr w:type="spellStart"/>
            <w:r>
              <w:rPr>
                <w:sz w:val="20"/>
              </w:rPr>
              <w:t>prioritised</w:t>
            </w:r>
            <w:proofErr w:type="spellEnd"/>
            <w:r>
              <w:rPr>
                <w:sz w:val="20"/>
              </w:rPr>
              <w:t xml:space="preserve"> backlog, task owners, and acceptance expectations</w:t>
            </w:r>
          </w:p>
        </w:tc>
        <w:tc>
          <w:tcPr>
            <w:tcW w:w="1930" w:type="dxa"/>
          </w:tcPr>
          <w:p w14:paraId="0600C775" w14:textId="77777777" w:rsidR="00636E0C" w:rsidRDefault="00703552">
            <w:r>
              <w:rPr>
                <w:sz w:val="20"/>
              </w:rPr>
              <w:t>Project Manager</w:t>
            </w:r>
          </w:p>
        </w:tc>
      </w:tr>
      <w:tr w:rsidR="00636E0C" w14:paraId="0FB9F064" w14:textId="77777777" w:rsidTr="00CD793E">
        <w:tc>
          <w:tcPr>
            <w:tcW w:w="1822" w:type="dxa"/>
          </w:tcPr>
          <w:p w14:paraId="32D92F7B" w14:textId="77777777" w:rsidR="00636E0C" w:rsidRDefault="00703552">
            <w:r>
              <w:rPr>
                <w:sz w:val="20"/>
              </w:rPr>
              <w:t>Mid-sprint quality checkpoint</w:t>
            </w:r>
          </w:p>
        </w:tc>
        <w:tc>
          <w:tcPr>
            <w:tcW w:w="1930" w:type="dxa"/>
          </w:tcPr>
          <w:p w14:paraId="50FF46B1" w14:textId="77777777" w:rsidR="00636E0C" w:rsidRDefault="00703552">
            <w:r>
              <w:rPr>
                <w:sz w:val="20"/>
              </w:rPr>
              <w:t>Once per sprint</w:t>
            </w:r>
          </w:p>
        </w:tc>
        <w:tc>
          <w:tcPr>
            <w:tcW w:w="1930" w:type="dxa"/>
          </w:tcPr>
          <w:p w14:paraId="6C47D94D" w14:textId="77777777" w:rsidR="00636E0C" w:rsidRDefault="00703552">
            <w:r>
              <w:rPr>
                <w:sz w:val="20"/>
              </w:rPr>
              <w:t>Start-up, Quality, relevant owners</w:t>
            </w:r>
          </w:p>
        </w:tc>
        <w:tc>
          <w:tcPr>
            <w:tcW w:w="2166" w:type="dxa"/>
          </w:tcPr>
          <w:p w14:paraId="1B68597C" w14:textId="77777777" w:rsidR="00636E0C" w:rsidRDefault="00703552">
            <w:r>
              <w:rPr>
                <w:sz w:val="20"/>
              </w:rPr>
              <w:t>Definition of Done status, defects, and rework actions</w:t>
            </w:r>
          </w:p>
        </w:tc>
        <w:tc>
          <w:tcPr>
            <w:tcW w:w="1930" w:type="dxa"/>
          </w:tcPr>
          <w:p w14:paraId="0D3D9CED" w14:textId="77777777" w:rsidR="00636E0C" w:rsidRDefault="00703552">
            <w:r>
              <w:rPr>
                <w:sz w:val="20"/>
              </w:rPr>
              <w:t>Quality Manager</w:t>
            </w:r>
          </w:p>
        </w:tc>
      </w:tr>
      <w:tr w:rsidR="00636E0C" w14:paraId="541D0C03" w14:textId="77777777" w:rsidTr="00CD793E">
        <w:tc>
          <w:tcPr>
            <w:tcW w:w="1822" w:type="dxa"/>
          </w:tcPr>
          <w:p w14:paraId="6B47D9F5" w14:textId="77777777" w:rsidR="00636E0C" w:rsidRDefault="00703552">
            <w:r>
              <w:rPr>
                <w:sz w:val="20"/>
              </w:rPr>
              <w:t>Weekly risk review</w:t>
            </w:r>
          </w:p>
        </w:tc>
        <w:tc>
          <w:tcPr>
            <w:tcW w:w="1930" w:type="dxa"/>
          </w:tcPr>
          <w:p w14:paraId="3E817D98" w14:textId="77777777" w:rsidR="00636E0C" w:rsidRDefault="00703552">
            <w:r>
              <w:rPr>
                <w:sz w:val="20"/>
              </w:rPr>
              <w:t>Weekly</w:t>
            </w:r>
          </w:p>
        </w:tc>
        <w:tc>
          <w:tcPr>
            <w:tcW w:w="1930" w:type="dxa"/>
          </w:tcPr>
          <w:p w14:paraId="08BC1826" w14:textId="77777777" w:rsidR="00636E0C" w:rsidRDefault="00703552">
            <w:r>
              <w:rPr>
                <w:sz w:val="20"/>
              </w:rPr>
              <w:t>PM, Start-up, Risk</w:t>
            </w:r>
          </w:p>
        </w:tc>
        <w:tc>
          <w:tcPr>
            <w:tcW w:w="2166" w:type="dxa"/>
          </w:tcPr>
          <w:p w14:paraId="32F71ACF" w14:textId="77777777" w:rsidR="00636E0C" w:rsidRDefault="00703552">
            <w:r>
              <w:rPr>
                <w:sz w:val="20"/>
              </w:rPr>
              <w:t>Updated risk log with owners, mitigations, and escalation decisions</w:t>
            </w:r>
          </w:p>
        </w:tc>
        <w:tc>
          <w:tcPr>
            <w:tcW w:w="1930" w:type="dxa"/>
          </w:tcPr>
          <w:p w14:paraId="4CCC4918" w14:textId="77777777" w:rsidR="00636E0C" w:rsidRDefault="00703552">
            <w:r>
              <w:rPr>
                <w:sz w:val="20"/>
              </w:rPr>
              <w:t>Risk Manager</w:t>
            </w:r>
          </w:p>
        </w:tc>
      </w:tr>
      <w:tr w:rsidR="00636E0C" w14:paraId="44CFEFC8" w14:textId="77777777" w:rsidTr="00CD793E">
        <w:tc>
          <w:tcPr>
            <w:tcW w:w="1822" w:type="dxa"/>
          </w:tcPr>
          <w:p w14:paraId="7962B750" w14:textId="523D9B8B" w:rsidR="00636E0C" w:rsidRDefault="00703552">
            <w:r>
              <w:rPr>
                <w:sz w:val="20"/>
              </w:rPr>
              <w:t xml:space="preserve">Sprint </w:t>
            </w:r>
            <w:r w:rsidR="00B70608">
              <w:rPr>
                <w:sz w:val="20"/>
              </w:rPr>
              <w:t>review/demo</w:t>
            </w:r>
          </w:p>
        </w:tc>
        <w:tc>
          <w:tcPr>
            <w:tcW w:w="1930" w:type="dxa"/>
          </w:tcPr>
          <w:p w14:paraId="5B1F6B4D" w14:textId="77777777" w:rsidR="00636E0C" w:rsidRDefault="00703552">
            <w:r>
              <w:rPr>
                <w:sz w:val="20"/>
              </w:rPr>
              <w:t>End of each sprint</w:t>
            </w:r>
          </w:p>
        </w:tc>
        <w:tc>
          <w:tcPr>
            <w:tcW w:w="1930" w:type="dxa"/>
          </w:tcPr>
          <w:p w14:paraId="5F6450E6" w14:textId="77777777" w:rsidR="00636E0C" w:rsidRDefault="00703552">
            <w:r>
              <w:rPr>
                <w:sz w:val="20"/>
              </w:rPr>
              <w:t>Team and reviewer</w:t>
            </w:r>
          </w:p>
        </w:tc>
        <w:tc>
          <w:tcPr>
            <w:tcW w:w="2166" w:type="dxa"/>
          </w:tcPr>
          <w:p w14:paraId="26805EEC" w14:textId="77777777" w:rsidR="00636E0C" w:rsidRDefault="00703552">
            <w:r>
              <w:rPr>
                <w:sz w:val="20"/>
              </w:rPr>
              <w:t>Working increment demonstration and acceptance observations</w:t>
            </w:r>
          </w:p>
        </w:tc>
        <w:tc>
          <w:tcPr>
            <w:tcW w:w="1930" w:type="dxa"/>
          </w:tcPr>
          <w:p w14:paraId="25C655A2" w14:textId="77777777" w:rsidR="00636E0C" w:rsidRDefault="00703552">
            <w:r>
              <w:rPr>
                <w:sz w:val="20"/>
              </w:rPr>
              <w:t>Project Manager</w:t>
            </w:r>
          </w:p>
        </w:tc>
      </w:tr>
      <w:tr w:rsidR="00636E0C" w14:paraId="70B13E18" w14:textId="77777777" w:rsidTr="00CD793E">
        <w:tc>
          <w:tcPr>
            <w:tcW w:w="1822" w:type="dxa"/>
          </w:tcPr>
          <w:p w14:paraId="782EB3E1" w14:textId="77777777" w:rsidR="00636E0C" w:rsidRDefault="00703552">
            <w:r>
              <w:rPr>
                <w:sz w:val="20"/>
              </w:rPr>
              <w:t>Sprint retrospective</w:t>
            </w:r>
          </w:p>
        </w:tc>
        <w:tc>
          <w:tcPr>
            <w:tcW w:w="1930" w:type="dxa"/>
          </w:tcPr>
          <w:p w14:paraId="32B7B1FB" w14:textId="77777777" w:rsidR="00636E0C" w:rsidRDefault="00703552">
            <w:r>
              <w:rPr>
                <w:sz w:val="20"/>
              </w:rPr>
              <w:t>End of each sprint</w:t>
            </w:r>
          </w:p>
        </w:tc>
        <w:tc>
          <w:tcPr>
            <w:tcW w:w="1930" w:type="dxa"/>
          </w:tcPr>
          <w:p w14:paraId="4C33ABBF" w14:textId="77777777" w:rsidR="00636E0C" w:rsidRDefault="00703552">
            <w:r>
              <w:rPr>
                <w:sz w:val="20"/>
              </w:rPr>
              <w:t>Team</w:t>
            </w:r>
          </w:p>
        </w:tc>
        <w:tc>
          <w:tcPr>
            <w:tcW w:w="2166" w:type="dxa"/>
          </w:tcPr>
          <w:p w14:paraId="755095C0" w14:textId="151243E2" w:rsidR="00636E0C" w:rsidRDefault="00703552">
            <w:r>
              <w:rPr>
                <w:sz w:val="20"/>
              </w:rPr>
              <w:t xml:space="preserve">Agreed </w:t>
            </w:r>
            <w:r w:rsidR="00B70608">
              <w:rPr>
                <w:sz w:val="20"/>
              </w:rPr>
              <w:t xml:space="preserve">on </w:t>
            </w:r>
            <w:r>
              <w:rPr>
                <w:sz w:val="20"/>
              </w:rPr>
              <w:t>process improvements for the next sprint</w:t>
            </w:r>
          </w:p>
        </w:tc>
        <w:tc>
          <w:tcPr>
            <w:tcW w:w="1930" w:type="dxa"/>
          </w:tcPr>
          <w:p w14:paraId="2F8DDF03" w14:textId="77777777" w:rsidR="00636E0C" w:rsidRDefault="00703552">
            <w:r>
              <w:rPr>
                <w:sz w:val="20"/>
              </w:rPr>
              <w:t>Scheduling Manager</w:t>
            </w:r>
          </w:p>
        </w:tc>
      </w:tr>
    </w:tbl>
    <w:p w14:paraId="5AA80DE9" w14:textId="77777777" w:rsidR="00636E0C" w:rsidRDefault="00636E0C"/>
    <w:p w14:paraId="22E4C777" w14:textId="77777777" w:rsidR="00F04318" w:rsidRDefault="00F04318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7C2A92C3" w14:textId="5A484DFD" w:rsidR="00636E0C" w:rsidRPr="00A070CB" w:rsidRDefault="00703552" w:rsidP="00A070CB">
      <w:pPr>
        <w:pStyle w:val="Heading1"/>
        <w:rPr>
          <w:color w:val="auto"/>
        </w:rPr>
      </w:pPr>
      <w:bookmarkStart w:id="21" w:name="_Toc225291750"/>
      <w:r w:rsidRPr="00A070CB">
        <w:rPr>
          <w:color w:val="auto"/>
        </w:rPr>
        <w:lastRenderedPageBreak/>
        <w:t>8 Project Quality Plan</w:t>
      </w:r>
      <w:bookmarkEnd w:id="21"/>
    </w:p>
    <w:p w14:paraId="084D2AFE" w14:textId="24D4B495" w:rsidR="00636E0C" w:rsidRDefault="00703552" w:rsidP="00A070CB">
      <w:pPr>
        <w:pStyle w:val="ListParagraph"/>
        <w:numPr>
          <w:ilvl w:val="1"/>
          <w:numId w:val="32"/>
        </w:numPr>
        <w:spacing w:after="60"/>
      </w:pPr>
      <w:r>
        <w:t>Definition of Done applies to all sprint deliverables: acceptance criteria met, review completed, validation in place, documentation updated, and demo path prepared.</w:t>
      </w:r>
    </w:p>
    <w:p w14:paraId="13771856" w14:textId="1E84BF45" w:rsidR="00636E0C" w:rsidRDefault="00703552" w:rsidP="00A070CB">
      <w:pPr>
        <w:pStyle w:val="ListParagraph"/>
        <w:numPr>
          <w:ilvl w:val="1"/>
          <w:numId w:val="32"/>
        </w:numPr>
        <w:spacing w:after="60"/>
      </w:pPr>
      <w:r>
        <w:t>Build, test, and lint checks are required before a release candidate is accepted for final review.</w:t>
      </w:r>
    </w:p>
    <w:p w14:paraId="5AED4859" w14:textId="12634EFE" w:rsidR="00636E0C" w:rsidRDefault="00703552" w:rsidP="00A070CB">
      <w:pPr>
        <w:pStyle w:val="ListParagraph"/>
        <w:numPr>
          <w:ilvl w:val="1"/>
          <w:numId w:val="32"/>
        </w:numPr>
        <w:spacing w:after="60"/>
      </w:pPr>
      <w:r>
        <w:t xml:space="preserve">Critical flows are smoke-tested with seeded data: login, GRN </w:t>
      </w:r>
      <w:proofErr w:type="gramStart"/>
      <w:r>
        <w:t>confirm</w:t>
      </w:r>
      <w:proofErr w:type="gramEnd"/>
      <w:r>
        <w:t>, batch completion, order confirmation, dispatch with FEFO allocation and delivery-note PDF, reports, and audit.</w:t>
      </w:r>
    </w:p>
    <w:p w14:paraId="5BFD6582" w14:textId="4CA9BA1C" w:rsidR="00636E0C" w:rsidRDefault="00703552" w:rsidP="00A070CB">
      <w:pPr>
        <w:pStyle w:val="ListParagraph"/>
        <w:numPr>
          <w:ilvl w:val="1"/>
          <w:numId w:val="32"/>
        </w:numPr>
        <w:spacing w:after="60"/>
      </w:pPr>
      <w:r>
        <w:t xml:space="preserve">Validation is enforced on the backend using Zod schemas and safe error responses; the frontend uses controlled forms and </w:t>
      </w:r>
      <w:proofErr w:type="gramStart"/>
      <w:r>
        <w:t>guided</w:t>
      </w:r>
      <w:proofErr w:type="gramEnd"/>
      <w:r>
        <w:t xml:space="preserve"> user feedback.</w:t>
      </w:r>
    </w:p>
    <w:p w14:paraId="232C0AA3" w14:textId="5D7A7CCD" w:rsidR="00636E0C" w:rsidRDefault="00703552" w:rsidP="00A070CB">
      <w:pPr>
        <w:pStyle w:val="ListParagraph"/>
        <w:numPr>
          <w:ilvl w:val="1"/>
          <w:numId w:val="32"/>
        </w:numPr>
        <w:spacing w:after="60"/>
      </w:pPr>
      <w:r>
        <w:t>Documentation changes are treated as part of the deliverable</w:t>
      </w:r>
      <w:r w:rsidR="00A070CB">
        <w:t>,</w:t>
      </w:r>
      <w:r>
        <w:t xml:space="preserve"> so </w:t>
      </w:r>
      <w:proofErr w:type="gramStart"/>
      <w:r>
        <w:t>setup</w:t>
      </w:r>
      <w:proofErr w:type="gramEnd"/>
      <w:r>
        <w:t>, deployment, and user guidance remain aligned with the working system.</w:t>
      </w:r>
    </w:p>
    <w:p w14:paraId="475BA5FD" w14:textId="77777777" w:rsidR="00F04318" w:rsidRDefault="00F04318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6BA0E3F5" w14:textId="3DC4F0EE" w:rsidR="00636E0C" w:rsidRPr="00A070CB" w:rsidRDefault="00703552" w:rsidP="00A070CB">
      <w:pPr>
        <w:pStyle w:val="Heading1"/>
        <w:rPr>
          <w:color w:val="auto"/>
        </w:rPr>
      </w:pPr>
      <w:bookmarkStart w:id="22" w:name="_Toc225291751"/>
      <w:r w:rsidRPr="00A070CB">
        <w:rPr>
          <w:color w:val="auto"/>
        </w:rPr>
        <w:lastRenderedPageBreak/>
        <w:t>9 Project Controls</w:t>
      </w:r>
      <w:bookmarkEnd w:id="22"/>
    </w:p>
    <w:p w14:paraId="1656188E" w14:textId="77777777" w:rsidR="00636E0C" w:rsidRDefault="00703552" w:rsidP="00A070CB">
      <w:pPr>
        <w:pStyle w:val="ListParagraph"/>
        <w:numPr>
          <w:ilvl w:val="0"/>
          <w:numId w:val="33"/>
        </w:numPr>
        <w:spacing w:after="120"/>
      </w:pPr>
      <w:r w:rsidRPr="00A070CB">
        <w:rPr>
          <w:b/>
          <w:bCs/>
        </w:rPr>
        <w:t>Schedule control:</w:t>
      </w:r>
      <w:r>
        <w:t xml:space="preserve"> Sprint dates, ceremonies, and action items are maintained by the Scheduling Manager and reviewed with the Project Manager.</w:t>
      </w:r>
    </w:p>
    <w:p w14:paraId="7FF8BE72" w14:textId="77777777" w:rsidR="00636E0C" w:rsidRDefault="00703552" w:rsidP="00A070CB">
      <w:pPr>
        <w:pStyle w:val="ListParagraph"/>
        <w:numPr>
          <w:ilvl w:val="0"/>
          <w:numId w:val="33"/>
        </w:numPr>
        <w:spacing w:after="120"/>
      </w:pPr>
      <w:r w:rsidRPr="00A070CB">
        <w:rPr>
          <w:b/>
          <w:bCs/>
        </w:rPr>
        <w:t>Progress control:</w:t>
      </w:r>
      <w:r>
        <w:t xml:space="preserve"> Backlog items, sprint goals, and delivered increment status are reviewed in daily syncs and sprint reviews.</w:t>
      </w:r>
    </w:p>
    <w:p w14:paraId="04AF2AD5" w14:textId="77777777" w:rsidR="00636E0C" w:rsidRDefault="00703552" w:rsidP="00A070CB">
      <w:pPr>
        <w:pStyle w:val="ListParagraph"/>
        <w:numPr>
          <w:ilvl w:val="0"/>
          <w:numId w:val="33"/>
        </w:numPr>
        <w:spacing w:after="120"/>
      </w:pPr>
      <w:r w:rsidRPr="00A070CB">
        <w:rPr>
          <w:b/>
          <w:bCs/>
        </w:rPr>
        <w:t>Change control:</w:t>
      </w:r>
      <w:r>
        <w:t xml:space="preserve"> When new requests threaten sprint goals, the Project Manager approves re-</w:t>
      </w:r>
      <w:proofErr w:type="spellStart"/>
      <w:r>
        <w:t>prioritisation</w:t>
      </w:r>
      <w:proofErr w:type="spellEnd"/>
      <w:r>
        <w:t xml:space="preserve"> or de-scoping to protect the MVP baseline.</w:t>
      </w:r>
    </w:p>
    <w:p w14:paraId="4F0AD3F7" w14:textId="77777777" w:rsidR="00636E0C" w:rsidRDefault="00703552" w:rsidP="00A070CB">
      <w:pPr>
        <w:pStyle w:val="ListParagraph"/>
        <w:numPr>
          <w:ilvl w:val="0"/>
          <w:numId w:val="33"/>
        </w:numPr>
        <w:spacing w:after="120"/>
      </w:pPr>
      <w:r w:rsidRPr="00A070CB">
        <w:rPr>
          <w:b/>
          <w:bCs/>
        </w:rPr>
        <w:t>Quality control:</w:t>
      </w:r>
      <w:r>
        <w:t xml:space="preserve"> Review, validation, build/test/lint checks, and QA sign-off are required before a sprint increment is accepted.</w:t>
      </w:r>
    </w:p>
    <w:p w14:paraId="6D729979" w14:textId="77777777" w:rsidR="00636E0C" w:rsidRDefault="00703552" w:rsidP="00A070CB">
      <w:pPr>
        <w:pStyle w:val="ListParagraph"/>
        <w:numPr>
          <w:ilvl w:val="0"/>
          <w:numId w:val="33"/>
        </w:numPr>
        <w:spacing w:after="120"/>
      </w:pPr>
      <w:r w:rsidRPr="00A070CB">
        <w:rPr>
          <w:b/>
          <w:bCs/>
        </w:rPr>
        <w:t>Risk control:</w:t>
      </w:r>
      <w:r>
        <w:t xml:space="preserve"> Top risks are reviewed weekly with owners and mitigations, with escalation triggered when schedule, deployment, or data integrity is threatened.</w:t>
      </w:r>
    </w:p>
    <w:p w14:paraId="6076A2A1" w14:textId="77777777" w:rsidR="00636E0C" w:rsidRDefault="00703552" w:rsidP="00A070CB">
      <w:pPr>
        <w:pStyle w:val="ListParagraph"/>
        <w:numPr>
          <w:ilvl w:val="0"/>
          <w:numId w:val="33"/>
        </w:numPr>
        <w:spacing w:after="120"/>
      </w:pPr>
      <w:r w:rsidRPr="00A070CB">
        <w:rPr>
          <w:b/>
          <w:bCs/>
        </w:rPr>
        <w:t>Release control:</w:t>
      </w:r>
      <w:r>
        <w:t xml:space="preserve"> The Start-up Manager coordinates environment readiness, deployment checklist completion, and final smoke verification before demo or submission.</w:t>
      </w:r>
    </w:p>
    <w:p w14:paraId="4249D514" w14:textId="640BDA7E" w:rsidR="00636E0C" w:rsidRDefault="00703552" w:rsidP="00A070CB">
      <w:pPr>
        <w:pStyle w:val="ListParagraph"/>
        <w:numPr>
          <w:ilvl w:val="0"/>
          <w:numId w:val="33"/>
        </w:numPr>
        <w:spacing w:after="120"/>
      </w:pPr>
      <w:r w:rsidRPr="00A070CB">
        <w:rPr>
          <w:b/>
          <w:bCs/>
        </w:rPr>
        <w:t>Exception process:</w:t>
      </w:r>
      <w:r>
        <w:t xml:space="preserve"> If a sprint goal becomes unachievable, the team records the issue, agrees </w:t>
      </w:r>
      <w:r w:rsidR="00A070CB">
        <w:t xml:space="preserve">on </w:t>
      </w:r>
      <w:r>
        <w:t>corrective action, and re-baselines the immediate plan rather than hiding the variance.</w:t>
      </w:r>
    </w:p>
    <w:p w14:paraId="50DBF537" w14:textId="77777777" w:rsidR="00F04318" w:rsidRDefault="00F04318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25802AE5" w14:textId="21FBB859" w:rsidR="00636E0C" w:rsidRPr="00A070CB" w:rsidRDefault="00703552" w:rsidP="00A070CB">
      <w:pPr>
        <w:pStyle w:val="Heading1"/>
        <w:rPr>
          <w:color w:val="auto"/>
        </w:rPr>
      </w:pPr>
      <w:bookmarkStart w:id="23" w:name="_Toc225291752"/>
      <w:r w:rsidRPr="00A070CB">
        <w:rPr>
          <w:color w:val="auto"/>
        </w:rPr>
        <w:lastRenderedPageBreak/>
        <w:t>10 Initial Risk Log</w:t>
      </w:r>
      <w:bookmarkEnd w:id="23"/>
    </w:p>
    <w:p w14:paraId="27BF61E2" w14:textId="2AE0BB8F" w:rsidR="00B70608" w:rsidRPr="00B70608" w:rsidRDefault="00B70608" w:rsidP="00B70608">
      <w:pPr>
        <w:pStyle w:val="Caption"/>
        <w:keepNext/>
        <w:jc w:val="center"/>
        <w:rPr>
          <w:color w:val="auto"/>
        </w:rPr>
      </w:pP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1024"/>
        <w:gridCol w:w="1724"/>
        <w:gridCol w:w="1302"/>
        <w:gridCol w:w="1235"/>
        <w:gridCol w:w="2304"/>
        <w:gridCol w:w="1248"/>
        <w:gridCol w:w="973"/>
      </w:tblGrid>
      <w:tr w:rsidR="00636E0C" w14:paraId="49B54856" w14:textId="77777777" w:rsidTr="00CD793E">
        <w:tc>
          <w:tcPr>
            <w:tcW w:w="1156" w:type="dxa"/>
          </w:tcPr>
          <w:p w14:paraId="40FA69BC" w14:textId="77777777" w:rsidR="00636E0C" w:rsidRDefault="00703552">
            <w:r>
              <w:rPr>
                <w:b/>
                <w:sz w:val="20"/>
              </w:rPr>
              <w:t>Ref</w:t>
            </w:r>
          </w:p>
        </w:tc>
        <w:tc>
          <w:tcPr>
            <w:tcW w:w="1836" w:type="dxa"/>
          </w:tcPr>
          <w:p w14:paraId="61B72344" w14:textId="77777777" w:rsidR="00636E0C" w:rsidRDefault="00703552">
            <w:r>
              <w:rPr>
                <w:b/>
                <w:sz w:val="20"/>
              </w:rPr>
              <w:t>Risk</w:t>
            </w:r>
          </w:p>
        </w:tc>
        <w:tc>
          <w:tcPr>
            <w:tcW w:w="1345" w:type="dxa"/>
          </w:tcPr>
          <w:p w14:paraId="49D0DCF7" w14:textId="77777777" w:rsidR="00636E0C" w:rsidRDefault="00703552">
            <w:r>
              <w:rPr>
                <w:b/>
                <w:sz w:val="20"/>
              </w:rPr>
              <w:t>Probability</w:t>
            </w:r>
          </w:p>
        </w:tc>
        <w:tc>
          <w:tcPr>
            <w:tcW w:w="1317" w:type="dxa"/>
          </w:tcPr>
          <w:p w14:paraId="6CB9D3D5" w14:textId="77777777" w:rsidR="00636E0C" w:rsidRDefault="00703552">
            <w:r>
              <w:rPr>
                <w:b/>
                <w:sz w:val="20"/>
              </w:rPr>
              <w:t>Severity</w:t>
            </w:r>
          </w:p>
        </w:tc>
        <w:tc>
          <w:tcPr>
            <w:tcW w:w="2398" w:type="dxa"/>
          </w:tcPr>
          <w:p w14:paraId="300085FF" w14:textId="16D58B75" w:rsidR="00636E0C" w:rsidRDefault="00A070CB">
            <w:r>
              <w:rPr>
                <w:b/>
                <w:sz w:val="20"/>
              </w:rPr>
              <w:t>Mitigation/response</w:t>
            </w:r>
          </w:p>
        </w:tc>
        <w:tc>
          <w:tcPr>
            <w:tcW w:w="1322" w:type="dxa"/>
          </w:tcPr>
          <w:p w14:paraId="1F21459B" w14:textId="77777777" w:rsidR="00636E0C" w:rsidRDefault="00703552">
            <w:r>
              <w:rPr>
                <w:b/>
                <w:sz w:val="20"/>
              </w:rPr>
              <w:t>Owner</w:t>
            </w:r>
          </w:p>
        </w:tc>
        <w:tc>
          <w:tcPr>
            <w:tcW w:w="436" w:type="dxa"/>
          </w:tcPr>
          <w:p w14:paraId="5A78071A" w14:textId="77777777" w:rsidR="00636E0C" w:rsidRDefault="00703552">
            <w:r>
              <w:rPr>
                <w:b/>
                <w:sz w:val="20"/>
              </w:rPr>
              <w:t>Status at initiation</w:t>
            </w:r>
          </w:p>
        </w:tc>
      </w:tr>
      <w:tr w:rsidR="00636E0C" w14:paraId="70ADBDBD" w14:textId="77777777" w:rsidTr="00CD793E">
        <w:tc>
          <w:tcPr>
            <w:tcW w:w="1156" w:type="dxa"/>
          </w:tcPr>
          <w:p w14:paraId="4AA4E78E" w14:textId="77777777" w:rsidR="00636E0C" w:rsidRDefault="00703552">
            <w:r>
              <w:rPr>
                <w:sz w:val="20"/>
              </w:rPr>
              <w:t>R-01</w:t>
            </w:r>
          </w:p>
        </w:tc>
        <w:tc>
          <w:tcPr>
            <w:tcW w:w="1836" w:type="dxa"/>
          </w:tcPr>
          <w:p w14:paraId="33540409" w14:textId="13C626A9" w:rsidR="00636E0C" w:rsidRDefault="00703552">
            <w:r>
              <w:rPr>
                <w:sz w:val="20"/>
              </w:rPr>
              <w:t xml:space="preserve">Firebase credentials or service-account formatting </w:t>
            </w:r>
            <w:r w:rsidR="00A070CB">
              <w:rPr>
                <w:sz w:val="20"/>
              </w:rPr>
              <w:t xml:space="preserve">are </w:t>
            </w:r>
            <w:r>
              <w:rPr>
                <w:sz w:val="20"/>
              </w:rPr>
              <w:t>unavailable for environment setup</w:t>
            </w:r>
          </w:p>
        </w:tc>
        <w:tc>
          <w:tcPr>
            <w:tcW w:w="1345" w:type="dxa"/>
          </w:tcPr>
          <w:p w14:paraId="392B91C1" w14:textId="77777777" w:rsidR="00636E0C" w:rsidRDefault="00703552">
            <w:r>
              <w:rPr>
                <w:sz w:val="20"/>
              </w:rPr>
              <w:t>Medium</w:t>
            </w:r>
          </w:p>
        </w:tc>
        <w:tc>
          <w:tcPr>
            <w:tcW w:w="1317" w:type="dxa"/>
          </w:tcPr>
          <w:p w14:paraId="578373B3" w14:textId="77777777" w:rsidR="00636E0C" w:rsidRDefault="00703552">
            <w:r>
              <w:rPr>
                <w:sz w:val="20"/>
              </w:rPr>
              <w:t>High</w:t>
            </w:r>
          </w:p>
        </w:tc>
        <w:tc>
          <w:tcPr>
            <w:tcW w:w="2398" w:type="dxa"/>
          </w:tcPr>
          <w:p w14:paraId="68FA8B04" w14:textId="77777777" w:rsidR="00636E0C" w:rsidRDefault="00703552">
            <w:r>
              <w:rPr>
                <w:sz w:val="20"/>
              </w:rPr>
              <w:t>Validate credential availability early, keep env examples current, and verify private-key formatting before integration.</w:t>
            </w:r>
          </w:p>
        </w:tc>
        <w:tc>
          <w:tcPr>
            <w:tcW w:w="1322" w:type="dxa"/>
          </w:tcPr>
          <w:p w14:paraId="6EB4155B" w14:textId="77777777" w:rsidR="00636E0C" w:rsidRDefault="00703552">
            <w:r>
              <w:rPr>
                <w:sz w:val="20"/>
              </w:rPr>
              <w:t>Start-up Manager</w:t>
            </w:r>
          </w:p>
        </w:tc>
        <w:tc>
          <w:tcPr>
            <w:tcW w:w="436" w:type="dxa"/>
          </w:tcPr>
          <w:p w14:paraId="0DA43C66" w14:textId="77777777" w:rsidR="00636E0C" w:rsidRDefault="00703552">
            <w:r>
              <w:rPr>
                <w:sz w:val="20"/>
              </w:rPr>
              <w:t>Open</w:t>
            </w:r>
          </w:p>
        </w:tc>
      </w:tr>
      <w:tr w:rsidR="00636E0C" w14:paraId="5DBBBF3F" w14:textId="77777777" w:rsidTr="00CD793E">
        <w:tc>
          <w:tcPr>
            <w:tcW w:w="1156" w:type="dxa"/>
          </w:tcPr>
          <w:p w14:paraId="5454EDB3" w14:textId="77777777" w:rsidR="00636E0C" w:rsidRDefault="00703552">
            <w:r>
              <w:rPr>
                <w:sz w:val="20"/>
              </w:rPr>
              <w:t>R-02</w:t>
            </w:r>
          </w:p>
        </w:tc>
        <w:tc>
          <w:tcPr>
            <w:tcW w:w="1836" w:type="dxa"/>
          </w:tcPr>
          <w:p w14:paraId="592FD78C" w14:textId="77777777" w:rsidR="00636E0C" w:rsidRDefault="00703552"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z w:val="20"/>
              </w:rPr>
              <w:t xml:space="preserve"> routing or CORS blocks nested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 xml:space="preserve"> paths in deployment</w:t>
            </w:r>
          </w:p>
        </w:tc>
        <w:tc>
          <w:tcPr>
            <w:tcW w:w="1345" w:type="dxa"/>
          </w:tcPr>
          <w:p w14:paraId="1B6D08CD" w14:textId="77777777" w:rsidR="00636E0C" w:rsidRDefault="00703552">
            <w:r>
              <w:rPr>
                <w:sz w:val="20"/>
              </w:rPr>
              <w:t>Medium</w:t>
            </w:r>
          </w:p>
        </w:tc>
        <w:tc>
          <w:tcPr>
            <w:tcW w:w="1317" w:type="dxa"/>
          </w:tcPr>
          <w:p w14:paraId="40F76C60" w14:textId="77777777" w:rsidR="00636E0C" w:rsidRDefault="00703552">
            <w:r>
              <w:rPr>
                <w:sz w:val="20"/>
              </w:rPr>
              <w:t>High</w:t>
            </w:r>
          </w:p>
        </w:tc>
        <w:tc>
          <w:tcPr>
            <w:tcW w:w="2398" w:type="dxa"/>
          </w:tcPr>
          <w:p w14:paraId="6F0578C9" w14:textId="77777777" w:rsidR="00636E0C" w:rsidRDefault="00703552">
            <w:r>
              <w:rPr>
                <w:sz w:val="20"/>
              </w:rPr>
              <w:t>Verify serverless routing, exact origin allowlist, and OPTIONS preflight handling; test deployed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 xml:space="preserve"> routes early.</w:t>
            </w:r>
          </w:p>
        </w:tc>
        <w:tc>
          <w:tcPr>
            <w:tcW w:w="1322" w:type="dxa"/>
          </w:tcPr>
          <w:p w14:paraId="3FF7B606" w14:textId="77777777" w:rsidR="00636E0C" w:rsidRDefault="00703552">
            <w:r>
              <w:rPr>
                <w:sz w:val="20"/>
              </w:rPr>
              <w:t>Start-up / Risk</w:t>
            </w:r>
          </w:p>
        </w:tc>
        <w:tc>
          <w:tcPr>
            <w:tcW w:w="436" w:type="dxa"/>
          </w:tcPr>
          <w:p w14:paraId="1D0ED987" w14:textId="77777777" w:rsidR="00636E0C" w:rsidRDefault="00703552">
            <w:r>
              <w:rPr>
                <w:sz w:val="20"/>
              </w:rPr>
              <w:t>Open</w:t>
            </w:r>
          </w:p>
        </w:tc>
      </w:tr>
      <w:tr w:rsidR="00636E0C" w14:paraId="3AB89C79" w14:textId="77777777" w:rsidTr="00CD793E">
        <w:tc>
          <w:tcPr>
            <w:tcW w:w="1156" w:type="dxa"/>
          </w:tcPr>
          <w:p w14:paraId="06A4BE5D" w14:textId="77777777" w:rsidR="00636E0C" w:rsidRDefault="00703552">
            <w:r>
              <w:rPr>
                <w:sz w:val="20"/>
              </w:rPr>
              <w:t>R-03</w:t>
            </w:r>
          </w:p>
        </w:tc>
        <w:tc>
          <w:tcPr>
            <w:tcW w:w="1836" w:type="dxa"/>
          </w:tcPr>
          <w:p w14:paraId="7927AD87" w14:textId="77777777" w:rsidR="00636E0C" w:rsidRDefault="00703552">
            <w:r>
              <w:rPr>
                <w:sz w:val="20"/>
              </w:rPr>
              <w:t>MongoDB Atlas cluster does not provide the transaction support expected by stock mutation flows</w:t>
            </w:r>
          </w:p>
        </w:tc>
        <w:tc>
          <w:tcPr>
            <w:tcW w:w="1345" w:type="dxa"/>
          </w:tcPr>
          <w:p w14:paraId="023919A5" w14:textId="77777777" w:rsidR="00636E0C" w:rsidRDefault="00703552">
            <w:r>
              <w:rPr>
                <w:sz w:val="20"/>
              </w:rPr>
              <w:t>Medium</w:t>
            </w:r>
          </w:p>
        </w:tc>
        <w:tc>
          <w:tcPr>
            <w:tcW w:w="1317" w:type="dxa"/>
          </w:tcPr>
          <w:p w14:paraId="63997D52" w14:textId="77777777" w:rsidR="00636E0C" w:rsidRDefault="00703552">
            <w:r>
              <w:rPr>
                <w:sz w:val="20"/>
              </w:rPr>
              <w:t>High</w:t>
            </w:r>
          </w:p>
        </w:tc>
        <w:tc>
          <w:tcPr>
            <w:tcW w:w="2398" w:type="dxa"/>
          </w:tcPr>
          <w:p w14:paraId="12699D58" w14:textId="77777777" w:rsidR="00636E0C" w:rsidRDefault="00703552">
            <w:r>
              <w:rPr>
                <w:sz w:val="20"/>
              </w:rPr>
              <w:t>Use a replica-set-capable cluster and verify transaction support before relying on production-style flows.</w:t>
            </w:r>
          </w:p>
        </w:tc>
        <w:tc>
          <w:tcPr>
            <w:tcW w:w="1322" w:type="dxa"/>
          </w:tcPr>
          <w:p w14:paraId="78C5E852" w14:textId="77777777" w:rsidR="00636E0C" w:rsidRDefault="00703552">
            <w:r>
              <w:rPr>
                <w:sz w:val="20"/>
              </w:rPr>
              <w:t>Start-up Manager</w:t>
            </w:r>
          </w:p>
        </w:tc>
        <w:tc>
          <w:tcPr>
            <w:tcW w:w="436" w:type="dxa"/>
          </w:tcPr>
          <w:p w14:paraId="5B6E8A33" w14:textId="77777777" w:rsidR="00636E0C" w:rsidRDefault="00703552">
            <w:r>
              <w:rPr>
                <w:sz w:val="20"/>
              </w:rPr>
              <w:t>Open</w:t>
            </w:r>
          </w:p>
        </w:tc>
      </w:tr>
      <w:tr w:rsidR="00636E0C" w14:paraId="534921ED" w14:textId="77777777" w:rsidTr="00CD793E">
        <w:tc>
          <w:tcPr>
            <w:tcW w:w="1156" w:type="dxa"/>
          </w:tcPr>
          <w:p w14:paraId="57578E8B" w14:textId="77777777" w:rsidR="00636E0C" w:rsidRDefault="00703552">
            <w:r>
              <w:rPr>
                <w:sz w:val="20"/>
              </w:rPr>
              <w:t>R-04</w:t>
            </w:r>
          </w:p>
        </w:tc>
        <w:tc>
          <w:tcPr>
            <w:tcW w:w="1836" w:type="dxa"/>
          </w:tcPr>
          <w:p w14:paraId="55045A5D" w14:textId="77777777" w:rsidR="00636E0C" w:rsidRDefault="00703552">
            <w:r>
              <w:rPr>
                <w:sz w:val="20"/>
              </w:rPr>
              <w:t>Test coverage is too light to detect release regressions</w:t>
            </w:r>
          </w:p>
        </w:tc>
        <w:tc>
          <w:tcPr>
            <w:tcW w:w="1345" w:type="dxa"/>
          </w:tcPr>
          <w:p w14:paraId="230B82E5" w14:textId="77777777" w:rsidR="00636E0C" w:rsidRDefault="00703552">
            <w:r>
              <w:rPr>
                <w:sz w:val="20"/>
              </w:rPr>
              <w:t>Medium</w:t>
            </w:r>
          </w:p>
        </w:tc>
        <w:tc>
          <w:tcPr>
            <w:tcW w:w="1317" w:type="dxa"/>
          </w:tcPr>
          <w:p w14:paraId="0BA94E41" w14:textId="77777777" w:rsidR="00636E0C" w:rsidRDefault="00703552">
            <w:r>
              <w:rPr>
                <w:sz w:val="20"/>
              </w:rPr>
              <w:t>Medium</w:t>
            </w:r>
          </w:p>
        </w:tc>
        <w:tc>
          <w:tcPr>
            <w:tcW w:w="2398" w:type="dxa"/>
          </w:tcPr>
          <w:p w14:paraId="792BDCE4" w14:textId="77777777" w:rsidR="00636E0C" w:rsidRDefault="00703552">
            <w:proofErr w:type="spellStart"/>
            <w:r>
              <w:rPr>
                <w:sz w:val="20"/>
              </w:rPr>
              <w:t>Prioritise</w:t>
            </w:r>
            <w:proofErr w:type="spellEnd"/>
            <w:r>
              <w:rPr>
                <w:sz w:val="20"/>
              </w:rPr>
              <w:t xml:space="preserve"> FEFO, BOM, integration, and smoke tests for critical workflows each sprint.</w:t>
            </w:r>
          </w:p>
        </w:tc>
        <w:tc>
          <w:tcPr>
            <w:tcW w:w="1322" w:type="dxa"/>
          </w:tcPr>
          <w:p w14:paraId="22C60965" w14:textId="77777777" w:rsidR="00636E0C" w:rsidRDefault="00703552">
            <w:r>
              <w:rPr>
                <w:sz w:val="20"/>
              </w:rPr>
              <w:t>Quality Manager</w:t>
            </w:r>
          </w:p>
        </w:tc>
        <w:tc>
          <w:tcPr>
            <w:tcW w:w="436" w:type="dxa"/>
          </w:tcPr>
          <w:p w14:paraId="22633731" w14:textId="77777777" w:rsidR="00636E0C" w:rsidRDefault="00703552">
            <w:r>
              <w:rPr>
                <w:sz w:val="20"/>
              </w:rPr>
              <w:t>In progress</w:t>
            </w:r>
          </w:p>
        </w:tc>
      </w:tr>
      <w:tr w:rsidR="00636E0C" w14:paraId="51D9DA7A" w14:textId="77777777" w:rsidTr="00CD793E">
        <w:tc>
          <w:tcPr>
            <w:tcW w:w="1156" w:type="dxa"/>
          </w:tcPr>
          <w:p w14:paraId="37A753BF" w14:textId="77777777" w:rsidR="00636E0C" w:rsidRDefault="00703552">
            <w:r>
              <w:rPr>
                <w:sz w:val="20"/>
              </w:rPr>
              <w:t>R-05</w:t>
            </w:r>
          </w:p>
        </w:tc>
        <w:tc>
          <w:tcPr>
            <w:tcW w:w="1836" w:type="dxa"/>
          </w:tcPr>
          <w:p w14:paraId="29448747" w14:textId="77777777" w:rsidR="00636E0C" w:rsidRDefault="00703552">
            <w:r>
              <w:rPr>
                <w:sz w:val="20"/>
              </w:rPr>
              <w:t>Sprint scope exceeds the available time and creates late-stage hardening pressure</w:t>
            </w:r>
          </w:p>
        </w:tc>
        <w:tc>
          <w:tcPr>
            <w:tcW w:w="1345" w:type="dxa"/>
          </w:tcPr>
          <w:p w14:paraId="45066DCF" w14:textId="77777777" w:rsidR="00636E0C" w:rsidRDefault="00703552">
            <w:r>
              <w:rPr>
                <w:sz w:val="20"/>
              </w:rPr>
              <w:t>Medium</w:t>
            </w:r>
          </w:p>
        </w:tc>
        <w:tc>
          <w:tcPr>
            <w:tcW w:w="1317" w:type="dxa"/>
          </w:tcPr>
          <w:p w14:paraId="22AF6ED3" w14:textId="77777777" w:rsidR="00636E0C" w:rsidRDefault="00703552">
            <w:r>
              <w:rPr>
                <w:sz w:val="20"/>
              </w:rPr>
              <w:t>Medium</w:t>
            </w:r>
          </w:p>
        </w:tc>
        <w:tc>
          <w:tcPr>
            <w:tcW w:w="2398" w:type="dxa"/>
          </w:tcPr>
          <w:p w14:paraId="3F3B5936" w14:textId="77777777" w:rsidR="00636E0C" w:rsidRDefault="00703552">
            <w:r>
              <w:rPr>
                <w:sz w:val="20"/>
              </w:rPr>
              <w:t xml:space="preserve">Use </w:t>
            </w:r>
            <w:proofErr w:type="spellStart"/>
            <w:r>
              <w:rPr>
                <w:sz w:val="20"/>
              </w:rPr>
              <w:t>MoSCoW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prioritisation</w:t>
            </w:r>
            <w:proofErr w:type="spellEnd"/>
            <w:r>
              <w:rPr>
                <w:sz w:val="20"/>
              </w:rPr>
              <w:t xml:space="preserve"> and de-scope non-MVP items to protect the essential release path.</w:t>
            </w:r>
          </w:p>
        </w:tc>
        <w:tc>
          <w:tcPr>
            <w:tcW w:w="1322" w:type="dxa"/>
          </w:tcPr>
          <w:p w14:paraId="62DA4E2C" w14:textId="77777777" w:rsidR="00636E0C" w:rsidRDefault="00703552">
            <w:r>
              <w:rPr>
                <w:sz w:val="20"/>
              </w:rPr>
              <w:t>Project Manager</w:t>
            </w:r>
          </w:p>
        </w:tc>
        <w:tc>
          <w:tcPr>
            <w:tcW w:w="436" w:type="dxa"/>
          </w:tcPr>
          <w:p w14:paraId="6BF5DADA" w14:textId="77777777" w:rsidR="00636E0C" w:rsidRDefault="00703552">
            <w:r>
              <w:rPr>
                <w:sz w:val="20"/>
              </w:rPr>
              <w:t>Open</w:t>
            </w:r>
          </w:p>
        </w:tc>
      </w:tr>
    </w:tbl>
    <w:p w14:paraId="2D9F48C6" w14:textId="77777777" w:rsidR="00636E0C" w:rsidRDefault="00636E0C"/>
    <w:sectPr w:rsidR="00636E0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83FAF"/>
    <w:multiLevelType w:val="hybridMultilevel"/>
    <w:tmpl w:val="F89E8BA4"/>
    <w:lvl w:ilvl="0" w:tplc="0D48D3F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C05C33"/>
    <w:multiLevelType w:val="hybridMultilevel"/>
    <w:tmpl w:val="DDEE77DE"/>
    <w:lvl w:ilvl="0" w:tplc="970E89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C37B6"/>
    <w:multiLevelType w:val="hybridMultilevel"/>
    <w:tmpl w:val="1C36BD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20A41"/>
    <w:multiLevelType w:val="hybridMultilevel"/>
    <w:tmpl w:val="19F63E0E"/>
    <w:lvl w:ilvl="0" w:tplc="33DE3F0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E4A89"/>
    <w:multiLevelType w:val="hybridMultilevel"/>
    <w:tmpl w:val="5CBE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983EB3"/>
    <w:multiLevelType w:val="hybridMultilevel"/>
    <w:tmpl w:val="3306EB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32695B"/>
    <w:multiLevelType w:val="hybridMultilevel"/>
    <w:tmpl w:val="F6604748"/>
    <w:lvl w:ilvl="0" w:tplc="29F609A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9837F6"/>
    <w:multiLevelType w:val="hybridMultilevel"/>
    <w:tmpl w:val="702E135A"/>
    <w:lvl w:ilvl="0" w:tplc="A1EED2D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1254F"/>
    <w:multiLevelType w:val="hybridMultilevel"/>
    <w:tmpl w:val="F00C9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70056"/>
    <w:multiLevelType w:val="hybridMultilevel"/>
    <w:tmpl w:val="48F2D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15426A"/>
    <w:multiLevelType w:val="hybridMultilevel"/>
    <w:tmpl w:val="3A0E8654"/>
    <w:lvl w:ilvl="0" w:tplc="8BE41D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413AB"/>
    <w:multiLevelType w:val="hybridMultilevel"/>
    <w:tmpl w:val="5470D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7F0818"/>
    <w:multiLevelType w:val="hybridMultilevel"/>
    <w:tmpl w:val="92263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C30F9"/>
    <w:multiLevelType w:val="hybridMultilevel"/>
    <w:tmpl w:val="CBBC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20C5A"/>
    <w:multiLevelType w:val="hybridMultilevel"/>
    <w:tmpl w:val="707A9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502E5"/>
    <w:multiLevelType w:val="hybridMultilevel"/>
    <w:tmpl w:val="56C89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453C13"/>
    <w:multiLevelType w:val="hybridMultilevel"/>
    <w:tmpl w:val="D12AE9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772DF3"/>
    <w:multiLevelType w:val="hybridMultilevel"/>
    <w:tmpl w:val="6EA41C02"/>
    <w:lvl w:ilvl="0" w:tplc="4776DA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74BAD"/>
    <w:multiLevelType w:val="hybridMultilevel"/>
    <w:tmpl w:val="FEF255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220064"/>
    <w:multiLevelType w:val="hybridMultilevel"/>
    <w:tmpl w:val="65A279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872AF9"/>
    <w:multiLevelType w:val="hybridMultilevel"/>
    <w:tmpl w:val="834C8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C504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146F6"/>
    <w:multiLevelType w:val="hybridMultilevel"/>
    <w:tmpl w:val="9CB42D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82A92"/>
    <w:multiLevelType w:val="hybridMultilevel"/>
    <w:tmpl w:val="343E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AB52CF"/>
    <w:multiLevelType w:val="hybridMultilevel"/>
    <w:tmpl w:val="4D6EF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2F75BB"/>
    <w:multiLevelType w:val="hybridMultilevel"/>
    <w:tmpl w:val="FE103F12"/>
    <w:lvl w:ilvl="0" w:tplc="D5ACD8A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41301"/>
    <w:multiLevelType w:val="hybridMultilevel"/>
    <w:tmpl w:val="90441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721B16"/>
    <w:multiLevelType w:val="hybridMultilevel"/>
    <w:tmpl w:val="8702F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228618">
    <w:abstractNumId w:val="8"/>
  </w:num>
  <w:num w:numId="2" w16cid:durableId="1539976758">
    <w:abstractNumId w:val="6"/>
  </w:num>
  <w:num w:numId="3" w16cid:durableId="1500734095">
    <w:abstractNumId w:val="5"/>
  </w:num>
  <w:num w:numId="4" w16cid:durableId="2112511696">
    <w:abstractNumId w:val="4"/>
  </w:num>
  <w:num w:numId="5" w16cid:durableId="1167090581">
    <w:abstractNumId w:val="7"/>
  </w:num>
  <w:num w:numId="6" w16cid:durableId="740910124">
    <w:abstractNumId w:val="3"/>
  </w:num>
  <w:num w:numId="7" w16cid:durableId="606741674">
    <w:abstractNumId w:val="2"/>
  </w:num>
  <w:num w:numId="8" w16cid:durableId="844903527">
    <w:abstractNumId w:val="1"/>
  </w:num>
  <w:num w:numId="9" w16cid:durableId="807819851">
    <w:abstractNumId w:val="0"/>
  </w:num>
  <w:num w:numId="10" w16cid:durableId="1459297970">
    <w:abstractNumId w:val="18"/>
  </w:num>
  <w:num w:numId="11" w16cid:durableId="1706368720">
    <w:abstractNumId w:val="19"/>
  </w:num>
  <w:num w:numId="12" w16cid:durableId="1070692538">
    <w:abstractNumId w:val="21"/>
  </w:num>
  <w:num w:numId="13" w16cid:durableId="248739825">
    <w:abstractNumId w:val="14"/>
  </w:num>
  <w:num w:numId="14" w16cid:durableId="1696072860">
    <w:abstractNumId w:val="15"/>
  </w:num>
  <w:num w:numId="15" w16cid:durableId="1582450015">
    <w:abstractNumId w:val="31"/>
  </w:num>
  <w:num w:numId="16" w16cid:durableId="1831169273">
    <w:abstractNumId w:val="20"/>
  </w:num>
  <w:num w:numId="17" w16cid:durableId="1782407878">
    <w:abstractNumId w:val="12"/>
  </w:num>
  <w:num w:numId="18" w16cid:durableId="2024431413">
    <w:abstractNumId w:val="23"/>
  </w:num>
  <w:num w:numId="19" w16cid:durableId="1933274748">
    <w:abstractNumId w:val="24"/>
  </w:num>
  <w:num w:numId="20" w16cid:durableId="651953540">
    <w:abstractNumId w:val="10"/>
  </w:num>
  <w:num w:numId="21" w16cid:durableId="2080514709">
    <w:abstractNumId w:val="17"/>
  </w:num>
  <w:num w:numId="22" w16cid:durableId="1728726990">
    <w:abstractNumId w:val="25"/>
  </w:num>
  <w:num w:numId="23" w16cid:durableId="1825075582">
    <w:abstractNumId w:val="16"/>
  </w:num>
  <w:num w:numId="24" w16cid:durableId="1996907395">
    <w:abstractNumId w:val="22"/>
  </w:num>
  <w:num w:numId="25" w16cid:durableId="2095928261">
    <w:abstractNumId w:val="27"/>
  </w:num>
  <w:num w:numId="26" w16cid:durableId="875391335">
    <w:abstractNumId w:val="33"/>
  </w:num>
  <w:num w:numId="27" w16cid:durableId="1463770721">
    <w:abstractNumId w:val="29"/>
  </w:num>
  <w:num w:numId="28" w16cid:durableId="1954284703">
    <w:abstractNumId w:val="32"/>
  </w:num>
  <w:num w:numId="29" w16cid:durableId="786508895">
    <w:abstractNumId w:val="9"/>
  </w:num>
  <w:num w:numId="30" w16cid:durableId="532306707">
    <w:abstractNumId w:val="13"/>
  </w:num>
  <w:num w:numId="31" w16cid:durableId="1921715479">
    <w:abstractNumId w:val="28"/>
  </w:num>
  <w:num w:numId="32" w16cid:durableId="2090150038">
    <w:abstractNumId w:val="30"/>
  </w:num>
  <w:num w:numId="33" w16cid:durableId="641809034">
    <w:abstractNumId w:val="35"/>
  </w:num>
  <w:num w:numId="34" w16cid:durableId="2067946118">
    <w:abstractNumId w:val="11"/>
  </w:num>
  <w:num w:numId="35" w16cid:durableId="872693617">
    <w:abstractNumId w:val="26"/>
  </w:num>
  <w:num w:numId="36" w16cid:durableId="129479523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E24"/>
    <w:rsid w:val="0015074B"/>
    <w:rsid w:val="00183DEE"/>
    <w:rsid w:val="0029639D"/>
    <w:rsid w:val="00326F90"/>
    <w:rsid w:val="00410BFC"/>
    <w:rsid w:val="00636E0C"/>
    <w:rsid w:val="0065305F"/>
    <w:rsid w:val="00654AD7"/>
    <w:rsid w:val="00703552"/>
    <w:rsid w:val="00864AD8"/>
    <w:rsid w:val="00864C35"/>
    <w:rsid w:val="008A71B7"/>
    <w:rsid w:val="00985979"/>
    <w:rsid w:val="00A070CB"/>
    <w:rsid w:val="00AA1D8D"/>
    <w:rsid w:val="00AF3DD0"/>
    <w:rsid w:val="00B47730"/>
    <w:rsid w:val="00B70608"/>
    <w:rsid w:val="00C45011"/>
    <w:rsid w:val="00C85FFA"/>
    <w:rsid w:val="00CB0664"/>
    <w:rsid w:val="00CD74B8"/>
    <w:rsid w:val="00CD793E"/>
    <w:rsid w:val="00D34A34"/>
    <w:rsid w:val="00DB037B"/>
    <w:rsid w:val="00DE7B44"/>
    <w:rsid w:val="00F04318"/>
    <w:rsid w:val="00F140CB"/>
    <w:rsid w:val="00FC693F"/>
    <w:rsid w:val="00FD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4A314"/>
  <w14:defaultImageDpi w14:val="300"/>
  <w15:docId w15:val="{41E2C92D-3215-4CDE-BCB4-A8E11EBC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070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70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070CB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54AD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2649</Words>
  <Characters>15102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Nisal Wickramaarachchi</cp:lastModifiedBy>
  <cp:revision>15</cp:revision>
  <cp:lastPrinted>2026-03-24T19:10:00Z</cp:lastPrinted>
  <dcterms:created xsi:type="dcterms:W3CDTF">2013-12-23T23:15:00Z</dcterms:created>
  <dcterms:modified xsi:type="dcterms:W3CDTF">2026-03-24T19:11:00Z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8836f31e-ab12-493a-a4ea-91600f67a26b</vt:lpwstr>
  </property>
</Properties>
</file>